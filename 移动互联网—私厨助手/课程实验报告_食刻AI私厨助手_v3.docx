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63C35" w14:textId="75610790" w:rsidR="00BF44B1" w:rsidRDefault="00784832">
      <w:pPr>
        <w:rPr>
          <w:rFonts w:hint="eastAsia"/>
          <w:lang w:eastAsia="zh-CN"/>
        </w:rPr>
      </w:pPr>
      <w:proofErr w:type="gramStart"/>
      <w:r>
        <w:rPr>
          <w:rFonts w:ascii="微软雅黑" w:eastAsia="微软雅黑" w:hAnsi="微软雅黑" w:hint="eastAsia"/>
          <w:b/>
          <w:sz w:val="32"/>
          <w:lang w:eastAsia="zh-CN"/>
        </w:rPr>
        <w:t>一</w:t>
      </w:r>
      <w:proofErr w:type="gramEnd"/>
      <w:r>
        <w:rPr>
          <w:rFonts w:ascii="微软雅黑" w:eastAsia="微软雅黑" w:hAnsi="微软雅黑" w:hint="eastAsia"/>
          <w:b/>
          <w:sz w:val="32"/>
          <w:lang w:eastAsia="zh-CN"/>
        </w:rPr>
        <w:t>．</w:t>
      </w:r>
      <w:r w:rsidR="00000000">
        <w:rPr>
          <w:rFonts w:ascii="微软雅黑" w:eastAsia="微软雅黑" w:hAnsi="微软雅黑"/>
          <w:b/>
          <w:sz w:val="32"/>
          <w:lang w:eastAsia="zh-CN"/>
        </w:rPr>
        <w:t xml:space="preserve"> 项目背景</w:t>
      </w:r>
    </w:p>
    <w:p w14:paraId="3E206ABC" w14:textId="77777777" w:rsidR="00BF44B1" w:rsidRDefault="00000000" w:rsidP="00784832">
      <w:pPr>
        <w:ind w:firstLine="720"/>
        <w:rPr>
          <w:rFonts w:hint="eastAsia"/>
          <w:lang w:eastAsia="zh-CN"/>
        </w:rPr>
      </w:pPr>
      <w:r>
        <w:rPr>
          <w:lang w:eastAsia="zh-CN"/>
        </w:rPr>
        <w:t>随着生活水平的提高，人们对饮食健康和烹饪便利性的需求日益增长。传统的菜谱获取方式主要依赖书籍、杂志或视频教程，存在信息分散、搜索不便、个性化程度低等问题。同时，AI技术的快速发展为智能化饮食助手提供了技术基础，可以通过自然语言交互为用户提供个性化的菜谱推荐和饮食计划。</w:t>
      </w:r>
    </w:p>
    <w:p w14:paraId="7CAB91F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本项目旨在开发一款名为「食刻AI」</w:t>
      </w:r>
      <w:proofErr w:type="gramStart"/>
      <w:r>
        <w:rPr>
          <w:lang w:eastAsia="zh-CN"/>
        </w:rPr>
        <w:t>的私厨助手</w:t>
      </w:r>
      <w:proofErr w:type="gramEnd"/>
      <w:r>
        <w:rPr>
          <w:lang w:eastAsia="zh-CN"/>
        </w:rPr>
        <w:t>应用，利用本地部署的大语言模型（LLM），为用户提供基于食材、口味偏好和饮食目标的智能菜谱生成服务。用户只需输入现有食材，系统即可生成符合要求的菜谱，并提供详细</w:t>
      </w:r>
      <w:proofErr w:type="gramStart"/>
      <w:r>
        <w:rPr>
          <w:lang w:eastAsia="zh-CN"/>
        </w:rPr>
        <w:t>的食材清单</w:t>
      </w:r>
      <w:proofErr w:type="gramEnd"/>
      <w:r>
        <w:rPr>
          <w:lang w:eastAsia="zh-CN"/>
        </w:rPr>
        <w:t>、烹饪步骤、营养分析等信息。</w:t>
      </w:r>
    </w:p>
    <w:p w14:paraId="5D0B077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AI推理过程依托本地 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运行，无需调用外网付费大模型接口，兼顾低成本、隐私性、易用性三大特点。用户数据完全存储在本地设备上，不会上传到云端服务器，保护用户隐私安全。</w:t>
      </w:r>
    </w:p>
    <w:p w14:paraId="0B29771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50CB26B7" w14:textId="5F5DF44D" w:rsidR="00BF44B1" w:rsidRDefault="00784832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二．</w:t>
      </w:r>
      <w:r w:rsidR="00000000">
        <w:rPr>
          <w:rFonts w:ascii="微软雅黑" w:eastAsia="微软雅黑" w:hAnsi="微软雅黑"/>
          <w:b/>
          <w:sz w:val="32"/>
          <w:lang w:eastAsia="zh-CN"/>
        </w:rPr>
        <w:t>需求分析</w:t>
      </w:r>
    </w:p>
    <w:p w14:paraId="1C992781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2.1 用户需求</w:t>
      </w:r>
    </w:p>
    <w:p w14:paraId="3A8D3E5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通过调研和分析，目标用户主要包括以下几类：</w:t>
      </w:r>
    </w:p>
    <w:p w14:paraId="579DEF4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家庭用户：希望根据现有</w:t>
      </w:r>
      <w:proofErr w:type="gramStart"/>
      <w:r>
        <w:rPr>
          <w:lang w:eastAsia="zh-CN"/>
        </w:rPr>
        <w:t>食材快速</w:t>
      </w:r>
      <w:proofErr w:type="gramEnd"/>
      <w:r>
        <w:rPr>
          <w:lang w:eastAsia="zh-CN"/>
        </w:rPr>
        <w:t>生成菜谱，解决"今天吃什么"的难题。这类用户通常时间有限，需要高效的菜谱获取方式，同时希望菜谱符合家庭成员的口味和饮食需求。</w:t>
      </w:r>
    </w:p>
    <w:p w14:paraId="60F0E51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健身人群：需要符合特定饮食目标（如减脂、增肌）的营养搭配方案。这类用户对热量摄入、营养比例有较高要求，需要系统提供详细的营养成分分析。</w:t>
      </w:r>
    </w:p>
    <w:p w14:paraId="1492421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美食爱好者：追求多样化的菜谱和烹饪技巧，拓展烹饪视野。这类用户喜欢尝试新菜式，对菜谱的创意性和多样性有较高期待。</w:t>
      </w:r>
    </w:p>
    <w:p w14:paraId="49FEE4F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厨房新手：需要详细的步骤指导和烹饪小贴士。这类用户缺乏烹饪经验，需要系统提供清晰的步骤说明和实用的烹饪建议。</w:t>
      </w:r>
    </w:p>
    <w:p w14:paraId="52A2CBCB" w14:textId="77777777" w:rsidR="00BF44B1" w:rsidRDefault="00000000">
      <w:pPr>
        <w:rPr>
          <w:lang w:eastAsia="zh-CN"/>
        </w:rPr>
      </w:pPr>
      <w:r>
        <w:rPr>
          <w:lang w:eastAsia="zh-CN"/>
        </w:rPr>
        <w:t>用户的核心需求包括：根据</w:t>
      </w:r>
      <w:proofErr w:type="gramStart"/>
      <w:r>
        <w:rPr>
          <w:lang w:eastAsia="zh-CN"/>
        </w:rPr>
        <w:t>现有食材生成</w:t>
      </w:r>
      <w:proofErr w:type="gramEnd"/>
      <w:r>
        <w:rPr>
          <w:lang w:eastAsia="zh-CN"/>
        </w:rPr>
        <w:t>菜谱、支持口味偏好和忌口设置、提供详细的烹饪步骤、显示营养成分分析、生成个性化饮食计划、支持收藏和历史记录管理等。</w:t>
      </w:r>
    </w:p>
    <w:p w14:paraId="5FCCF841" w14:textId="77777777" w:rsidR="00784832" w:rsidRDefault="00784832">
      <w:pPr>
        <w:rPr>
          <w:rFonts w:hint="eastAsia"/>
          <w:lang w:eastAsia="zh-CN"/>
        </w:rPr>
      </w:pPr>
    </w:p>
    <w:p w14:paraId="4A711272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2.2 </w:t>
      </w:r>
      <w:proofErr w:type="spellStart"/>
      <w:r>
        <w:rPr>
          <w:rFonts w:ascii="微软雅黑" w:eastAsia="微软雅黑" w:hAnsi="微软雅黑"/>
          <w:b/>
          <w:sz w:val="28"/>
        </w:rPr>
        <w:t>功能需求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4B1" w14:paraId="1772CA2B" w14:textId="77777777">
        <w:tc>
          <w:tcPr>
            <w:tcW w:w="2880" w:type="dxa"/>
          </w:tcPr>
          <w:p w14:paraId="6EDD883C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功能模块</w:t>
            </w:r>
          </w:p>
        </w:tc>
        <w:tc>
          <w:tcPr>
            <w:tcW w:w="2880" w:type="dxa"/>
          </w:tcPr>
          <w:p w14:paraId="43C06A6C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功能描述</w:t>
            </w:r>
          </w:p>
        </w:tc>
        <w:tc>
          <w:tcPr>
            <w:tcW w:w="2880" w:type="dxa"/>
          </w:tcPr>
          <w:p w14:paraId="47BF7831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优先级</w:t>
            </w:r>
          </w:p>
        </w:tc>
      </w:tr>
      <w:tr w:rsidR="00BF44B1" w14:paraId="0911CD2D" w14:textId="77777777">
        <w:tc>
          <w:tcPr>
            <w:tcW w:w="2880" w:type="dxa"/>
          </w:tcPr>
          <w:p w14:paraId="29C28959" w14:textId="77777777" w:rsidR="00BF44B1" w:rsidRDefault="00000000">
            <w:pPr>
              <w:rPr>
                <w:rFonts w:hint="eastAsia"/>
              </w:rPr>
            </w:pPr>
            <w:r>
              <w:t>菜谱生成</w:t>
            </w:r>
          </w:p>
        </w:tc>
        <w:tc>
          <w:tcPr>
            <w:tcW w:w="2880" w:type="dxa"/>
          </w:tcPr>
          <w:p w14:paraId="271BD7E0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根据用户输入的食材、口味偏好生成2-3道适合的菜谱</w:t>
            </w:r>
          </w:p>
        </w:tc>
        <w:tc>
          <w:tcPr>
            <w:tcW w:w="2880" w:type="dxa"/>
          </w:tcPr>
          <w:p w14:paraId="72357D38" w14:textId="77777777" w:rsidR="00BF44B1" w:rsidRDefault="00000000">
            <w:pPr>
              <w:rPr>
                <w:rFonts w:hint="eastAsia"/>
              </w:rPr>
            </w:pPr>
            <w:r>
              <w:t>高</w:t>
            </w:r>
          </w:p>
        </w:tc>
      </w:tr>
      <w:tr w:rsidR="00BF44B1" w14:paraId="2E84DD8E" w14:textId="77777777">
        <w:tc>
          <w:tcPr>
            <w:tcW w:w="2880" w:type="dxa"/>
          </w:tcPr>
          <w:p w14:paraId="0AF8E655" w14:textId="77777777" w:rsidR="00BF44B1" w:rsidRDefault="00000000">
            <w:pPr>
              <w:rPr>
                <w:rFonts w:hint="eastAsia"/>
              </w:rPr>
            </w:pPr>
            <w:r>
              <w:t>饮食计划</w:t>
            </w:r>
          </w:p>
        </w:tc>
        <w:tc>
          <w:tcPr>
            <w:tcW w:w="2880" w:type="dxa"/>
          </w:tcPr>
          <w:p w14:paraId="09A8FA16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生成多日（2天）三餐饮食计划，包含早午晚餐安排</w:t>
            </w:r>
          </w:p>
        </w:tc>
        <w:tc>
          <w:tcPr>
            <w:tcW w:w="2880" w:type="dxa"/>
          </w:tcPr>
          <w:p w14:paraId="328EE21A" w14:textId="77777777" w:rsidR="00BF44B1" w:rsidRDefault="00000000">
            <w:pPr>
              <w:rPr>
                <w:rFonts w:hint="eastAsia"/>
              </w:rPr>
            </w:pPr>
            <w:r>
              <w:t>高</w:t>
            </w:r>
          </w:p>
        </w:tc>
      </w:tr>
      <w:tr w:rsidR="00BF44B1" w14:paraId="2DA60654" w14:textId="77777777">
        <w:tc>
          <w:tcPr>
            <w:tcW w:w="2880" w:type="dxa"/>
          </w:tcPr>
          <w:p w14:paraId="3A346FD2" w14:textId="77777777" w:rsidR="00BF44B1" w:rsidRDefault="00000000">
            <w:pPr>
              <w:rPr>
                <w:rFonts w:hint="eastAsia"/>
              </w:rPr>
            </w:pPr>
            <w:r>
              <w:t>菜谱详情</w:t>
            </w:r>
          </w:p>
        </w:tc>
        <w:tc>
          <w:tcPr>
            <w:tcW w:w="2880" w:type="dxa"/>
          </w:tcPr>
          <w:p w14:paraId="08B29FF6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展示菜谱的菜名、</w:t>
            </w:r>
            <w:proofErr w:type="gramStart"/>
            <w:r>
              <w:rPr>
                <w:lang w:eastAsia="zh-CN"/>
              </w:rPr>
              <w:t>食材清单</w:t>
            </w:r>
            <w:proofErr w:type="gramEnd"/>
            <w:r>
              <w:rPr>
                <w:lang w:eastAsia="zh-CN"/>
              </w:rPr>
              <w:t>、烹饪步骤、营养分析、小贴士、适合人群</w:t>
            </w:r>
          </w:p>
        </w:tc>
        <w:tc>
          <w:tcPr>
            <w:tcW w:w="2880" w:type="dxa"/>
          </w:tcPr>
          <w:p w14:paraId="47AF5D95" w14:textId="77777777" w:rsidR="00BF44B1" w:rsidRDefault="00000000">
            <w:pPr>
              <w:rPr>
                <w:rFonts w:hint="eastAsia"/>
              </w:rPr>
            </w:pPr>
            <w:r>
              <w:t>高</w:t>
            </w:r>
          </w:p>
        </w:tc>
      </w:tr>
      <w:tr w:rsidR="00BF44B1" w14:paraId="14FD2DD0" w14:textId="77777777">
        <w:tc>
          <w:tcPr>
            <w:tcW w:w="2880" w:type="dxa"/>
          </w:tcPr>
          <w:p w14:paraId="554D9F41" w14:textId="77777777" w:rsidR="00BF44B1" w:rsidRDefault="00000000">
            <w:pPr>
              <w:rPr>
                <w:rFonts w:hint="eastAsia"/>
              </w:rPr>
            </w:pPr>
            <w:r>
              <w:lastRenderedPageBreak/>
              <w:t>AI对话</w:t>
            </w:r>
          </w:p>
        </w:tc>
        <w:tc>
          <w:tcPr>
            <w:tcW w:w="2880" w:type="dxa"/>
          </w:tcPr>
          <w:p w14:paraId="1DE3592E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支持自然语言交互，用户可通过文字描述获取饮食建议和菜谱</w:t>
            </w:r>
          </w:p>
        </w:tc>
        <w:tc>
          <w:tcPr>
            <w:tcW w:w="2880" w:type="dxa"/>
          </w:tcPr>
          <w:p w14:paraId="35E10803" w14:textId="77777777" w:rsidR="00BF44B1" w:rsidRDefault="00000000">
            <w:pPr>
              <w:rPr>
                <w:rFonts w:hint="eastAsia"/>
              </w:rPr>
            </w:pPr>
            <w:r>
              <w:t>中</w:t>
            </w:r>
          </w:p>
        </w:tc>
      </w:tr>
      <w:tr w:rsidR="00BF44B1" w14:paraId="12685B07" w14:textId="77777777">
        <w:tc>
          <w:tcPr>
            <w:tcW w:w="2880" w:type="dxa"/>
          </w:tcPr>
          <w:p w14:paraId="4FD34C6B" w14:textId="77777777" w:rsidR="00BF44B1" w:rsidRDefault="00000000">
            <w:pPr>
              <w:rPr>
                <w:rFonts w:hint="eastAsia"/>
              </w:rPr>
            </w:pPr>
            <w:r>
              <w:t>收藏管理</w:t>
            </w:r>
          </w:p>
        </w:tc>
        <w:tc>
          <w:tcPr>
            <w:tcW w:w="2880" w:type="dxa"/>
          </w:tcPr>
          <w:p w14:paraId="78278620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收藏喜欢的菜谱，方便后续查看和使用</w:t>
            </w:r>
          </w:p>
        </w:tc>
        <w:tc>
          <w:tcPr>
            <w:tcW w:w="2880" w:type="dxa"/>
          </w:tcPr>
          <w:p w14:paraId="1F5170FD" w14:textId="77777777" w:rsidR="00BF44B1" w:rsidRDefault="00000000">
            <w:pPr>
              <w:rPr>
                <w:rFonts w:hint="eastAsia"/>
              </w:rPr>
            </w:pPr>
            <w:r>
              <w:t>中</w:t>
            </w:r>
          </w:p>
        </w:tc>
      </w:tr>
      <w:tr w:rsidR="00BF44B1" w14:paraId="7AD76EAD" w14:textId="77777777">
        <w:tc>
          <w:tcPr>
            <w:tcW w:w="2880" w:type="dxa"/>
          </w:tcPr>
          <w:p w14:paraId="4878C919" w14:textId="77777777" w:rsidR="00BF44B1" w:rsidRDefault="00000000">
            <w:pPr>
              <w:rPr>
                <w:rFonts w:hint="eastAsia"/>
              </w:rPr>
            </w:pPr>
            <w:r>
              <w:t>历史记录</w:t>
            </w:r>
          </w:p>
        </w:tc>
        <w:tc>
          <w:tcPr>
            <w:tcW w:w="2880" w:type="dxa"/>
          </w:tcPr>
          <w:p w14:paraId="5CC7AEB4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查看过往生成的菜谱记录，支持快速回顾和重新生成</w:t>
            </w:r>
          </w:p>
        </w:tc>
        <w:tc>
          <w:tcPr>
            <w:tcW w:w="2880" w:type="dxa"/>
          </w:tcPr>
          <w:p w14:paraId="73861B6F" w14:textId="77777777" w:rsidR="00BF44B1" w:rsidRDefault="00000000">
            <w:pPr>
              <w:rPr>
                <w:rFonts w:hint="eastAsia"/>
              </w:rPr>
            </w:pPr>
            <w:r>
              <w:t>中</w:t>
            </w:r>
          </w:p>
        </w:tc>
      </w:tr>
    </w:tbl>
    <w:p w14:paraId="608A1DE3" w14:textId="77777777" w:rsidR="00784832" w:rsidRDefault="00784832">
      <w:pPr>
        <w:rPr>
          <w:rFonts w:ascii="微软雅黑" w:eastAsia="微软雅黑" w:hAnsi="微软雅黑"/>
          <w:b/>
          <w:sz w:val="28"/>
        </w:rPr>
      </w:pPr>
    </w:p>
    <w:p w14:paraId="35BDDEB5" w14:textId="555CB49F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2.3 </w:t>
      </w:r>
      <w:proofErr w:type="spellStart"/>
      <w:r>
        <w:rPr>
          <w:rFonts w:ascii="微软雅黑" w:eastAsia="微软雅黑" w:hAnsi="微软雅黑"/>
          <w:b/>
          <w:sz w:val="28"/>
        </w:rPr>
        <w:t>非功能需求</w:t>
      </w:r>
      <w:proofErr w:type="spellEnd"/>
    </w:p>
    <w:p w14:paraId="501582F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响应速度：普通菜谱生成时间不超过30秒，饮食计划生成时间不超过60秒，普通页面查询不超过5秒。</w:t>
      </w:r>
    </w:p>
    <w:p w14:paraId="644E4D4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数据安全：所有</w:t>
      </w:r>
      <w:proofErr w:type="gramStart"/>
      <w:r>
        <w:rPr>
          <w:lang w:eastAsia="zh-CN"/>
        </w:rPr>
        <w:t>数据本地</w:t>
      </w:r>
      <w:proofErr w:type="gramEnd"/>
      <w:r>
        <w:rPr>
          <w:lang w:eastAsia="zh-CN"/>
        </w:rPr>
        <w:t>存储，</w:t>
      </w:r>
      <w:proofErr w:type="gramStart"/>
      <w:r>
        <w:rPr>
          <w:lang w:eastAsia="zh-CN"/>
        </w:rPr>
        <w:t>不</w:t>
      </w:r>
      <w:proofErr w:type="gramEnd"/>
      <w:r>
        <w:rPr>
          <w:lang w:eastAsia="zh-CN"/>
        </w:rPr>
        <w:t>传输到云端，保护用户隐私。</w:t>
      </w:r>
    </w:p>
    <w:p w14:paraId="2AF810F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可用性：支持离线使用（需本地部署模型），无需依赖网络连接。</w:t>
      </w:r>
    </w:p>
    <w:p w14:paraId="09B06C1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界面友好：采用温暖美食风格，主色调为暖橙色，背景色为奶油色，整体界面简洁美观，提升用户体验。</w:t>
      </w:r>
    </w:p>
    <w:p w14:paraId="503062D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(5) 跨平台：支持H5</w:t>
      </w:r>
      <w:proofErr w:type="gramStart"/>
      <w:r>
        <w:rPr>
          <w:lang w:eastAsia="zh-CN"/>
        </w:rPr>
        <w:t>和微信小</w:t>
      </w:r>
      <w:proofErr w:type="gramEnd"/>
      <w:r>
        <w:rPr>
          <w:lang w:eastAsia="zh-CN"/>
        </w:rPr>
        <w:t>程序端访问，用户可在不同设备上使用。</w:t>
      </w:r>
    </w:p>
    <w:p w14:paraId="6B4C7E7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9C6316" w14:textId="144A354F" w:rsidR="00BF44B1" w:rsidRDefault="00784832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三．</w:t>
      </w:r>
      <w:r w:rsidR="00000000">
        <w:rPr>
          <w:rFonts w:ascii="微软雅黑" w:eastAsia="微软雅黑" w:hAnsi="微软雅黑"/>
          <w:b/>
          <w:sz w:val="32"/>
          <w:lang w:eastAsia="zh-CN"/>
        </w:rPr>
        <w:t>概念设计</w:t>
      </w:r>
    </w:p>
    <w:p w14:paraId="3A922453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3.1 系统架构</w:t>
      </w:r>
    </w:p>
    <w:p w14:paraId="13885C3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本系统采用前后端分离的架构设计，主要分为三个层次：</w:t>
      </w:r>
    </w:p>
    <w:p w14:paraId="7145AE0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(1) 前端层：基于 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 xml:space="preserve"> 框架开发，提供用户交互界面。前端负责展示页面、收集用户输入、发送请求到后端、渲染返回结果。</w:t>
      </w:r>
    </w:p>
    <w:p w14:paraId="1932F1E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(2) 后端层：基于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框架开发，提供 API 接口和业务逻辑。后端负责接收前端请求、调用 AI 服务生成菜谱、处理数据存储和查询。</w:t>
      </w:r>
    </w:p>
    <w:p w14:paraId="5277FCC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AI层：本地部署 Ollama+Qwen2.5 模型，提供智能生成能力。AI</w:t>
      </w:r>
      <w:proofErr w:type="gramStart"/>
      <w:r>
        <w:rPr>
          <w:lang w:eastAsia="zh-CN"/>
        </w:rPr>
        <w:t>层负责</w:t>
      </w:r>
      <w:proofErr w:type="gramEnd"/>
      <w:r>
        <w:rPr>
          <w:lang w:eastAsia="zh-CN"/>
        </w:rPr>
        <w:t>接收提示词、生成菜谱内容、返回结构化的 JSON 数据。</w:t>
      </w:r>
    </w:p>
    <w:p w14:paraId="6028EC14" w14:textId="77777777" w:rsidR="00BF44B1" w:rsidRDefault="00000000">
      <w:pPr>
        <w:rPr>
          <w:lang w:eastAsia="zh-CN"/>
        </w:rPr>
      </w:pPr>
      <w:r>
        <w:rPr>
          <w:lang w:eastAsia="zh-CN"/>
        </w:rPr>
        <w:t>前端通过 HTTP 请求调用后端 API，后端根据请求类型调用 AI 服务或查询本地存储，返回结果给前端展示。整个系统数据流转清晰，职责分工明确。</w:t>
      </w:r>
    </w:p>
    <w:p w14:paraId="5C035651" w14:textId="77777777" w:rsidR="00784832" w:rsidRDefault="00784832">
      <w:pPr>
        <w:rPr>
          <w:rFonts w:hint="eastAsia"/>
          <w:lang w:eastAsia="zh-CN"/>
        </w:rPr>
      </w:pPr>
    </w:p>
    <w:p w14:paraId="1CF5A54B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3.2 </w:t>
      </w:r>
      <w:proofErr w:type="spellStart"/>
      <w:r>
        <w:rPr>
          <w:rFonts w:ascii="微软雅黑" w:eastAsia="微软雅黑" w:hAnsi="微软雅黑"/>
          <w:b/>
          <w:sz w:val="28"/>
        </w:rPr>
        <w:t>模块划分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4B1" w14:paraId="64669E71" w14:textId="77777777">
        <w:tc>
          <w:tcPr>
            <w:tcW w:w="2880" w:type="dxa"/>
          </w:tcPr>
          <w:p w14:paraId="16D2E28D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模块</w:t>
            </w:r>
          </w:p>
        </w:tc>
        <w:tc>
          <w:tcPr>
            <w:tcW w:w="2880" w:type="dxa"/>
          </w:tcPr>
          <w:p w14:paraId="3349E675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职责</w:t>
            </w:r>
          </w:p>
        </w:tc>
        <w:tc>
          <w:tcPr>
            <w:tcW w:w="2880" w:type="dxa"/>
          </w:tcPr>
          <w:p w14:paraId="351AE8ED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技术实现</w:t>
            </w:r>
          </w:p>
        </w:tc>
      </w:tr>
      <w:tr w:rsidR="00BF44B1" w14:paraId="041136BD" w14:textId="77777777">
        <w:tc>
          <w:tcPr>
            <w:tcW w:w="2880" w:type="dxa"/>
          </w:tcPr>
          <w:p w14:paraId="4FD946CB" w14:textId="77777777" w:rsidR="00BF44B1" w:rsidRDefault="00000000">
            <w:pPr>
              <w:rPr>
                <w:rFonts w:hint="eastAsia"/>
              </w:rPr>
            </w:pPr>
            <w:r>
              <w:t>首页模块</w:t>
            </w:r>
          </w:p>
        </w:tc>
        <w:tc>
          <w:tcPr>
            <w:tcW w:w="2880" w:type="dxa"/>
          </w:tcPr>
          <w:p w14:paraId="5D7DA93E" w14:textId="77777777" w:rsidR="00BF44B1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食材输入</w:t>
            </w:r>
            <w:proofErr w:type="gramEnd"/>
            <w:r>
              <w:rPr>
                <w:lang w:eastAsia="zh-CN"/>
              </w:rPr>
              <w:t>、忌口选择、口味偏好选择、饮食目标选择、菜谱生成入口</w:t>
            </w:r>
          </w:p>
        </w:tc>
        <w:tc>
          <w:tcPr>
            <w:tcW w:w="2880" w:type="dxa"/>
          </w:tcPr>
          <w:p w14:paraId="38D2A503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UniApp</w:t>
            </w:r>
            <w:proofErr w:type="spellEnd"/>
            <w:r>
              <w:t xml:space="preserve"> + Vue2</w:t>
            </w:r>
          </w:p>
        </w:tc>
      </w:tr>
      <w:tr w:rsidR="00BF44B1" w14:paraId="6AC1DC94" w14:textId="77777777">
        <w:tc>
          <w:tcPr>
            <w:tcW w:w="2880" w:type="dxa"/>
          </w:tcPr>
          <w:p w14:paraId="236DB18D" w14:textId="77777777" w:rsidR="00BF44B1" w:rsidRDefault="00000000">
            <w:pPr>
              <w:rPr>
                <w:rFonts w:hint="eastAsia"/>
              </w:rPr>
            </w:pPr>
            <w:r>
              <w:t>菜谱详情模块</w:t>
            </w:r>
          </w:p>
        </w:tc>
        <w:tc>
          <w:tcPr>
            <w:tcW w:w="2880" w:type="dxa"/>
          </w:tcPr>
          <w:p w14:paraId="42412D3D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展示菜谱完整信息，</w:t>
            </w:r>
            <w:proofErr w:type="gramStart"/>
            <w:r>
              <w:rPr>
                <w:lang w:eastAsia="zh-CN"/>
              </w:rPr>
              <w:t>包括食材清单</w:t>
            </w:r>
            <w:proofErr w:type="gramEnd"/>
            <w:r>
              <w:rPr>
                <w:lang w:eastAsia="zh-CN"/>
              </w:rPr>
              <w:t>、烹饪步骤、营养分析、小贴士</w:t>
            </w:r>
          </w:p>
        </w:tc>
        <w:tc>
          <w:tcPr>
            <w:tcW w:w="2880" w:type="dxa"/>
          </w:tcPr>
          <w:p w14:paraId="59714DC8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UniApp</w:t>
            </w:r>
            <w:proofErr w:type="spellEnd"/>
            <w:r>
              <w:t xml:space="preserve"> + Vue2</w:t>
            </w:r>
          </w:p>
        </w:tc>
      </w:tr>
      <w:tr w:rsidR="00BF44B1" w14:paraId="400B5A83" w14:textId="77777777">
        <w:tc>
          <w:tcPr>
            <w:tcW w:w="2880" w:type="dxa"/>
          </w:tcPr>
          <w:p w14:paraId="2A37FB53" w14:textId="77777777" w:rsidR="00BF44B1" w:rsidRDefault="00000000">
            <w:pPr>
              <w:rPr>
                <w:rFonts w:hint="eastAsia"/>
              </w:rPr>
            </w:pPr>
            <w:r>
              <w:t>饮食计划模块</w:t>
            </w:r>
          </w:p>
        </w:tc>
        <w:tc>
          <w:tcPr>
            <w:tcW w:w="2880" w:type="dxa"/>
          </w:tcPr>
          <w:p w14:paraId="40B165A9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展示多日饮食计划，按天切换，展示每日营养总</w:t>
            </w:r>
            <w:proofErr w:type="gramStart"/>
            <w:r>
              <w:rPr>
                <w:lang w:eastAsia="zh-CN"/>
              </w:rPr>
              <w:t>览</w:t>
            </w:r>
            <w:proofErr w:type="gramEnd"/>
          </w:p>
        </w:tc>
        <w:tc>
          <w:tcPr>
            <w:tcW w:w="2880" w:type="dxa"/>
          </w:tcPr>
          <w:p w14:paraId="7095DB4F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UniApp</w:t>
            </w:r>
            <w:proofErr w:type="spellEnd"/>
            <w:r>
              <w:t xml:space="preserve"> + Vue2</w:t>
            </w:r>
          </w:p>
        </w:tc>
      </w:tr>
      <w:tr w:rsidR="00BF44B1" w14:paraId="6BCEE167" w14:textId="77777777">
        <w:tc>
          <w:tcPr>
            <w:tcW w:w="2880" w:type="dxa"/>
          </w:tcPr>
          <w:p w14:paraId="0E9C3453" w14:textId="77777777" w:rsidR="00BF44B1" w:rsidRDefault="00000000">
            <w:pPr>
              <w:rPr>
                <w:rFonts w:hint="eastAsia"/>
              </w:rPr>
            </w:pPr>
            <w:r>
              <w:t>AI对话模块</w:t>
            </w:r>
          </w:p>
        </w:tc>
        <w:tc>
          <w:tcPr>
            <w:tcW w:w="2880" w:type="dxa"/>
          </w:tcPr>
          <w:p w14:paraId="19901ABD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自然语言交互，用户输入问题获取饮食建议</w:t>
            </w:r>
          </w:p>
        </w:tc>
        <w:tc>
          <w:tcPr>
            <w:tcW w:w="2880" w:type="dxa"/>
          </w:tcPr>
          <w:p w14:paraId="485E7C2F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UniApp</w:t>
            </w:r>
            <w:proofErr w:type="spellEnd"/>
            <w:r>
              <w:t xml:space="preserve"> + Vue2</w:t>
            </w:r>
          </w:p>
        </w:tc>
      </w:tr>
      <w:tr w:rsidR="00BF44B1" w14:paraId="7BB0481D" w14:textId="77777777">
        <w:tc>
          <w:tcPr>
            <w:tcW w:w="2880" w:type="dxa"/>
          </w:tcPr>
          <w:p w14:paraId="7AAA0D72" w14:textId="77777777" w:rsidR="00BF44B1" w:rsidRDefault="00000000">
            <w:pPr>
              <w:rPr>
                <w:rFonts w:hint="eastAsia"/>
              </w:rPr>
            </w:pPr>
            <w:r>
              <w:t>收藏模块</w:t>
            </w:r>
          </w:p>
        </w:tc>
        <w:tc>
          <w:tcPr>
            <w:tcW w:w="2880" w:type="dxa"/>
          </w:tcPr>
          <w:p w14:paraId="68D2D74E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收藏菜谱管理，支持添加、删除、查看收藏列表</w:t>
            </w:r>
          </w:p>
        </w:tc>
        <w:tc>
          <w:tcPr>
            <w:tcW w:w="2880" w:type="dxa"/>
          </w:tcPr>
          <w:p w14:paraId="7B9AC624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UniApp</w:t>
            </w:r>
            <w:proofErr w:type="spellEnd"/>
            <w:r>
              <w:t xml:space="preserve"> + Vue2</w:t>
            </w:r>
          </w:p>
        </w:tc>
      </w:tr>
      <w:tr w:rsidR="00BF44B1" w14:paraId="730BF4F1" w14:textId="77777777">
        <w:tc>
          <w:tcPr>
            <w:tcW w:w="2880" w:type="dxa"/>
          </w:tcPr>
          <w:p w14:paraId="34CB7640" w14:textId="77777777" w:rsidR="00BF44B1" w:rsidRDefault="00000000">
            <w:pPr>
              <w:rPr>
                <w:rFonts w:hint="eastAsia"/>
              </w:rPr>
            </w:pPr>
            <w:r>
              <w:t>历史模块</w:t>
            </w:r>
          </w:p>
        </w:tc>
        <w:tc>
          <w:tcPr>
            <w:tcW w:w="2880" w:type="dxa"/>
          </w:tcPr>
          <w:p w14:paraId="7C843682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历史记录管理，支持查</w:t>
            </w:r>
            <w:r>
              <w:rPr>
                <w:lang w:eastAsia="zh-CN"/>
              </w:rPr>
              <w:lastRenderedPageBreak/>
              <w:t>看、删除历史记录</w:t>
            </w:r>
          </w:p>
        </w:tc>
        <w:tc>
          <w:tcPr>
            <w:tcW w:w="2880" w:type="dxa"/>
          </w:tcPr>
          <w:p w14:paraId="772C2171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UniApp</w:t>
            </w:r>
            <w:proofErr w:type="spellEnd"/>
            <w:r>
              <w:t xml:space="preserve"> + Vue2</w:t>
            </w:r>
          </w:p>
        </w:tc>
      </w:tr>
      <w:tr w:rsidR="00BF44B1" w14:paraId="0C32A7D1" w14:textId="77777777">
        <w:tc>
          <w:tcPr>
            <w:tcW w:w="2880" w:type="dxa"/>
          </w:tcPr>
          <w:p w14:paraId="2CC0BC5C" w14:textId="77777777" w:rsidR="00BF44B1" w:rsidRDefault="00000000">
            <w:pPr>
              <w:rPr>
                <w:rFonts w:hint="eastAsia"/>
              </w:rPr>
            </w:pPr>
            <w:r>
              <w:t>API路由</w:t>
            </w:r>
          </w:p>
        </w:tc>
        <w:tc>
          <w:tcPr>
            <w:tcW w:w="2880" w:type="dxa"/>
          </w:tcPr>
          <w:p w14:paraId="7906E42B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请求分发和响应处理，定义系统对外接口</w:t>
            </w:r>
          </w:p>
        </w:tc>
        <w:tc>
          <w:tcPr>
            <w:tcW w:w="2880" w:type="dxa"/>
          </w:tcPr>
          <w:p w14:paraId="186C4228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FastAPI</w:t>
            </w:r>
            <w:proofErr w:type="spellEnd"/>
          </w:p>
        </w:tc>
      </w:tr>
      <w:tr w:rsidR="00BF44B1" w14:paraId="36F86DAB" w14:textId="77777777">
        <w:tc>
          <w:tcPr>
            <w:tcW w:w="2880" w:type="dxa"/>
          </w:tcPr>
          <w:p w14:paraId="0E5CA1A5" w14:textId="77777777" w:rsidR="00BF44B1" w:rsidRDefault="00000000">
            <w:pPr>
              <w:rPr>
                <w:rFonts w:hint="eastAsia"/>
              </w:rPr>
            </w:pPr>
            <w:r>
              <w:t>AI服务</w:t>
            </w:r>
          </w:p>
        </w:tc>
        <w:tc>
          <w:tcPr>
            <w:tcW w:w="2880" w:type="dxa"/>
          </w:tcPr>
          <w:p w14:paraId="12B1EA92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调用</w:t>
            </w:r>
            <w:proofErr w:type="spellStart"/>
            <w:r>
              <w:rPr>
                <w:lang w:eastAsia="zh-CN"/>
              </w:rPr>
              <w:t>Ollama</w:t>
            </w:r>
            <w:proofErr w:type="spellEnd"/>
            <w:r>
              <w:rPr>
                <w:lang w:eastAsia="zh-CN"/>
              </w:rPr>
              <w:t>生成菜谱，包含提示词构建、响应解析</w:t>
            </w:r>
          </w:p>
        </w:tc>
        <w:tc>
          <w:tcPr>
            <w:tcW w:w="2880" w:type="dxa"/>
          </w:tcPr>
          <w:p w14:paraId="4E809C49" w14:textId="77777777" w:rsidR="00BF44B1" w:rsidRDefault="00000000">
            <w:pPr>
              <w:rPr>
                <w:rFonts w:hint="eastAsia"/>
              </w:rPr>
            </w:pPr>
            <w:r>
              <w:t>Python + Requests</w:t>
            </w:r>
          </w:p>
        </w:tc>
      </w:tr>
      <w:tr w:rsidR="00BF44B1" w14:paraId="116D3CE1" w14:textId="77777777">
        <w:tc>
          <w:tcPr>
            <w:tcW w:w="2880" w:type="dxa"/>
          </w:tcPr>
          <w:p w14:paraId="73940818" w14:textId="77777777" w:rsidR="00BF44B1" w:rsidRDefault="00000000">
            <w:pPr>
              <w:rPr>
                <w:rFonts w:hint="eastAsia"/>
              </w:rPr>
            </w:pPr>
            <w:r>
              <w:t>存储服务</w:t>
            </w:r>
          </w:p>
        </w:tc>
        <w:tc>
          <w:tcPr>
            <w:tcW w:w="2880" w:type="dxa"/>
          </w:tcPr>
          <w:p w14:paraId="11076BCB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本地数据存储和查询，管理用户数据</w:t>
            </w:r>
          </w:p>
        </w:tc>
        <w:tc>
          <w:tcPr>
            <w:tcW w:w="2880" w:type="dxa"/>
          </w:tcPr>
          <w:p w14:paraId="64BF13F3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SQLAlchemy</w:t>
            </w:r>
            <w:proofErr w:type="spellEnd"/>
          </w:p>
        </w:tc>
      </w:tr>
    </w:tbl>
    <w:p w14:paraId="3EF001E1" w14:textId="77777777" w:rsidR="00784832" w:rsidRDefault="00784832">
      <w:pPr>
        <w:rPr>
          <w:rFonts w:ascii="微软雅黑" w:eastAsia="微软雅黑" w:hAnsi="微软雅黑"/>
          <w:b/>
          <w:sz w:val="28"/>
        </w:rPr>
      </w:pPr>
    </w:p>
    <w:p w14:paraId="26C530EC" w14:textId="25D030E2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3.3 </w:t>
      </w:r>
      <w:proofErr w:type="spellStart"/>
      <w:r>
        <w:rPr>
          <w:rFonts w:ascii="微软雅黑" w:eastAsia="微软雅黑" w:hAnsi="微软雅黑"/>
          <w:b/>
          <w:sz w:val="28"/>
        </w:rPr>
        <w:t>业务流程</w:t>
      </w:r>
      <w:proofErr w:type="spellEnd"/>
    </w:p>
    <w:p w14:paraId="75F2958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菜谱生成的主要业务流程如下：</w:t>
      </w:r>
    </w:p>
    <w:p w14:paraId="765EC33D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用户在首页输入食材，选择口味偏好（如清淡、酸辣、甜口等）、忌口食物（如海鲜、牛羊肉、辣等）和饮食目标（如普通、减脂、增肌、饮食计划等）。</w:t>
      </w:r>
    </w:p>
    <w:p w14:paraId="2C74F6B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用户点击"生成菜谱"按钮，前端将用户输入的数据封装成请求对象，发送到后端 API 接口。</w:t>
      </w:r>
    </w:p>
    <w:p w14:paraId="1E29B88D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后端接收请求后，根据用户选择的饮食目标判断调用哪个 AI 服务。如果选择"饮食计划"，调用饮食计划生成服务；否则调用普通菜谱生成服务。</w:t>
      </w:r>
    </w:p>
    <w:p w14:paraId="4199CC8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(4) AI 服务根据用户需求构建提示词，发送到本地 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服务。</w:t>
      </w:r>
    </w:p>
    <w:p w14:paraId="4448C9B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(5) 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服务调用 Qwen2.5-7B 模型生成菜谱内容，返回包含菜谱数据的 JSON 响应。</w:t>
      </w:r>
    </w:p>
    <w:p w14:paraId="377017F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(6) 后端解析 AI 响应，提取菜谱数据，进行数据格式校验和修正，确保数据完整性。</w:t>
      </w:r>
    </w:p>
    <w:p w14:paraId="6253994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(7) 后端将结果保存到本地存储，并返回给前端。</w:t>
      </w:r>
    </w:p>
    <w:p w14:paraId="3C2BDDA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(8) 前端展示生成的菜谱列表，用户可点击任意菜谱查看详细信息。</w:t>
      </w:r>
    </w:p>
    <w:p w14:paraId="79E35DF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2298575F" w14:textId="2AE726A6" w:rsidR="00BF44B1" w:rsidRDefault="00784832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四．</w:t>
      </w:r>
      <w:r w:rsidR="00000000">
        <w:rPr>
          <w:rFonts w:ascii="微软雅黑" w:eastAsia="微软雅黑" w:hAnsi="微软雅黑"/>
          <w:b/>
          <w:sz w:val="32"/>
          <w:lang w:eastAsia="zh-CN"/>
        </w:rPr>
        <w:t xml:space="preserve"> 逻辑设计</w:t>
      </w:r>
    </w:p>
    <w:p w14:paraId="495CA98F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4.1 核心功能设计</w:t>
      </w:r>
    </w:p>
    <w:p w14:paraId="02E1A8D2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4.1.1 菜谱生成功能</w:t>
      </w:r>
    </w:p>
    <w:p w14:paraId="261639E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菜谱生成是系统的核心功能之一，用户</w:t>
      </w:r>
      <w:proofErr w:type="gramStart"/>
      <w:r>
        <w:rPr>
          <w:lang w:eastAsia="zh-CN"/>
        </w:rPr>
        <w:t>输入食材和</w:t>
      </w:r>
      <w:proofErr w:type="gramEnd"/>
      <w:r>
        <w:rPr>
          <w:lang w:eastAsia="zh-CN"/>
        </w:rPr>
        <w:t>筛选条件后，系统调用 AI 生成适合的菜谱。</w:t>
      </w:r>
    </w:p>
    <w:p w14:paraId="3DB86D4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输入参数：</w:t>
      </w:r>
    </w:p>
    <w:p w14:paraId="6744E7CD" w14:textId="77777777" w:rsidR="00BF44B1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食材列表</w:t>
      </w:r>
      <w:proofErr w:type="gramEnd"/>
      <w:r>
        <w:rPr>
          <w:lang w:eastAsia="zh-CN"/>
        </w:rPr>
        <w:t>：用户输入的现有食材，如"土豆、胡萝卜、鸡蛋"</w:t>
      </w:r>
    </w:p>
    <w:p w14:paraId="597D875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口味偏好：用户选择的口味，如清淡、酸辣、甜口、咸香等</w:t>
      </w:r>
    </w:p>
    <w:p w14:paraId="3FBE666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忌口食物：用户不能食用的食物，如海鲜、牛羊肉、辣、糖、乳制品、坚果等</w:t>
      </w:r>
    </w:p>
    <w:p w14:paraId="066B6E0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饮食目标：用户的饮食需求，如普通、减脂、控糖、增肌、儿童餐、素食、饮食计划等</w:t>
      </w:r>
    </w:p>
    <w:p w14:paraId="6269295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输出结果：</w:t>
      </w:r>
    </w:p>
    <w:p w14:paraId="7763887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菜谱列表：包含2-3道菜谱，每道菜谱包含菜名、</w:t>
      </w:r>
      <w:proofErr w:type="gramStart"/>
      <w:r>
        <w:rPr>
          <w:lang w:eastAsia="zh-CN"/>
        </w:rPr>
        <w:t>食材清单</w:t>
      </w:r>
      <w:proofErr w:type="gramEnd"/>
      <w:r>
        <w:rPr>
          <w:lang w:eastAsia="zh-CN"/>
        </w:rPr>
        <w:t>、烹饪步骤、营养分析、小贴士、适合人群</w:t>
      </w:r>
    </w:p>
    <w:p w14:paraId="4076BD88" w14:textId="77777777" w:rsidR="00BF44B1" w:rsidRDefault="00000000">
      <w:pPr>
        <w:rPr>
          <w:lang w:eastAsia="zh-CN"/>
        </w:rPr>
      </w:pPr>
      <w:r>
        <w:rPr>
          <w:lang w:eastAsia="zh-CN"/>
        </w:rPr>
        <w:t>响应文本：对用户的自然语言回复，介绍生成的菜谱</w:t>
      </w:r>
    </w:p>
    <w:p w14:paraId="3E5BAE3D" w14:textId="77777777" w:rsidR="00784832" w:rsidRDefault="00784832">
      <w:pPr>
        <w:rPr>
          <w:rFonts w:hint="eastAsia"/>
          <w:lang w:eastAsia="zh-CN"/>
        </w:rPr>
      </w:pPr>
    </w:p>
    <w:p w14:paraId="2651D9C2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4.1.2 饮食计划功能</w:t>
      </w:r>
    </w:p>
    <w:p w14:paraId="2D1BA8A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饮食计划功能允许用户生成多日三餐的完整饮食方案，适合有长期饮食规划需求的用户。</w:t>
      </w:r>
    </w:p>
    <w:p w14:paraId="19225CA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输入参数：与菜谱生成功能相同，</w:t>
      </w:r>
      <w:proofErr w:type="gramStart"/>
      <w:r>
        <w:rPr>
          <w:lang w:eastAsia="zh-CN"/>
        </w:rPr>
        <w:t>包括食材列表</w:t>
      </w:r>
      <w:proofErr w:type="gramEnd"/>
      <w:r>
        <w:rPr>
          <w:lang w:eastAsia="zh-CN"/>
        </w:rPr>
        <w:t>、口味偏好、忌口食物、饮食目标（需选择"饮食计划"）。</w:t>
      </w:r>
    </w:p>
    <w:p w14:paraId="56490C71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输出结果：</w:t>
      </w:r>
    </w:p>
    <w:p w14:paraId="4B6F377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饮食计划列表：包含2天的饮食计划，每天分为早餐、午餐、晚餐</w:t>
      </w:r>
    </w:p>
    <w:p w14:paraId="04AFF06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每日菜谱：每餐包含一道完整菜谱，包含菜名、</w:t>
      </w:r>
      <w:proofErr w:type="gramStart"/>
      <w:r>
        <w:rPr>
          <w:lang w:eastAsia="zh-CN"/>
        </w:rPr>
        <w:t>食材清单</w:t>
      </w:r>
      <w:proofErr w:type="gramEnd"/>
      <w:r>
        <w:rPr>
          <w:lang w:eastAsia="zh-CN"/>
        </w:rPr>
        <w:t>、烹饪步骤、营养分析</w:t>
      </w:r>
    </w:p>
    <w:p w14:paraId="6CA76CC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每日营养总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：展示当天摄入的总热量、蛋白质、碳水化合物、脂肪</w:t>
      </w:r>
    </w:p>
    <w:p w14:paraId="6E04C656" w14:textId="77777777" w:rsidR="00BF44B1" w:rsidRDefault="00000000">
      <w:pPr>
        <w:rPr>
          <w:lang w:eastAsia="zh-CN"/>
        </w:rPr>
      </w:pPr>
      <w:r>
        <w:rPr>
          <w:lang w:eastAsia="zh-CN"/>
        </w:rPr>
        <w:t>营养师建议：对整体饮食计划的自然语言介绍和建议</w:t>
      </w:r>
    </w:p>
    <w:p w14:paraId="2E0A374F" w14:textId="77777777" w:rsidR="00784832" w:rsidRDefault="00784832">
      <w:pPr>
        <w:rPr>
          <w:rFonts w:hint="eastAsia"/>
          <w:lang w:eastAsia="zh-CN"/>
        </w:rPr>
      </w:pPr>
    </w:p>
    <w:p w14:paraId="4839CC59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4.1.3 菜谱详情功能</w:t>
      </w:r>
    </w:p>
    <w:p w14:paraId="6C615CF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菜谱详情功能展示单道菜谱的完整信息，帮助用户了解菜谱的具体做法和营养成分。</w:t>
      </w:r>
    </w:p>
    <w:p w14:paraId="6E37E8A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展示内容：</w:t>
      </w:r>
    </w:p>
    <w:p w14:paraId="71E67F1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菜名：菜谱的名称</w:t>
      </w:r>
    </w:p>
    <w:p w14:paraId="32A605B2" w14:textId="77777777" w:rsidR="00BF44B1" w:rsidRDefault="00000000">
      <w:pPr>
        <w:rPr>
          <w:rFonts w:hint="eastAsia"/>
          <w:lang w:eastAsia="zh-CN"/>
        </w:rPr>
      </w:pPr>
      <w:proofErr w:type="gramStart"/>
      <w:r>
        <w:rPr>
          <w:lang w:eastAsia="zh-CN"/>
        </w:rPr>
        <w:t>食材清单</w:t>
      </w:r>
      <w:proofErr w:type="gramEnd"/>
      <w:r>
        <w:rPr>
          <w:lang w:eastAsia="zh-CN"/>
        </w:rPr>
        <w:t>：</w:t>
      </w:r>
      <w:proofErr w:type="gramStart"/>
      <w:r>
        <w:rPr>
          <w:lang w:eastAsia="zh-CN"/>
        </w:rPr>
        <w:t>包含食材名称</w:t>
      </w:r>
      <w:proofErr w:type="gramEnd"/>
      <w:r>
        <w:rPr>
          <w:lang w:eastAsia="zh-CN"/>
        </w:rPr>
        <w:t>和用量，如"土豆 2个、胡萝卜 1根"</w:t>
      </w:r>
    </w:p>
    <w:p w14:paraId="26355901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烹饪步骤：按顺序展示烹饪步骤，每个步骤包含步骤编号和详细描述</w:t>
      </w:r>
    </w:p>
    <w:p w14:paraId="67A43EF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营养分析：展示热量、蛋白质、碳水化合物、脂肪等营养成分含量</w:t>
      </w:r>
    </w:p>
    <w:p w14:paraId="230FC3F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小贴士：提供烹饪技巧和注意事项</w:t>
      </w:r>
    </w:p>
    <w:p w14:paraId="2EDDFD2D" w14:textId="77777777" w:rsidR="00BF44B1" w:rsidRDefault="00000000">
      <w:pPr>
        <w:rPr>
          <w:lang w:eastAsia="zh-CN"/>
        </w:rPr>
      </w:pPr>
      <w:r>
        <w:rPr>
          <w:lang w:eastAsia="zh-CN"/>
        </w:rPr>
        <w:t>适合人群：说明适合食用的人群</w:t>
      </w:r>
    </w:p>
    <w:p w14:paraId="54A35848" w14:textId="77777777" w:rsidR="00784832" w:rsidRDefault="00784832">
      <w:pPr>
        <w:rPr>
          <w:rFonts w:hint="eastAsia"/>
          <w:lang w:eastAsia="zh-CN"/>
        </w:rPr>
      </w:pPr>
    </w:p>
    <w:p w14:paraId="15467966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4.1.4 AI对话功能</w:t>
      </w:r>
    </w:p>
    <w:p w14:paraId="4BABED8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AI对话功能支持用户通过自然语言与系统交互，获取饮食建议和菜谱。</w:t>
      </w:r>
    </w:p>
    <w:p w14:paraId="1DC566E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使用场景：</w:t>
      </w:r>
    </w:p>
    <w:p w14:paraId="390AAC7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用户描述饮食需求：如"给我生成一份减脂</w:t>
      </w:r>
      <w:proofErr w:type="gramStart"/>
      <w:r>
        <w:rPr>
          <w:lang w:eastAsia="zh-CN"/>
        </w:rPr>
        <w:t>餐计划</w:t>
      </w:r>
      <w:proofErr w:type="gramEnd"/>
      <w:r>
        <w:rPr>
          <w:lang w:eastAsia="zh-CN"/>
        </w:rPr>
        <w:t>"</w:t>
      </w:r>
    </w:p>
    <w:p w14:paraId="6986988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用户询问烹饪技巧：如"红烧肉怎么做不腻"</w:t>
      </w:r>
    </w:p>
    <w:p w14:paraId="6B95A02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用户咨询营养问题：如"西兰花有什么营养价值"</w:t>
      </w:r>
    </w:p>
    <w:p w14:paraId="662E95D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系统处理流程：</w:t>
      </w:r>
    </w:p>
    <w:p w14:paraId="2438566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识别用户意图：通过关键词匹配判断用户需求类型</w:t>
      </w:r>
    </w:p>
    <w:p w14:paraId="2058088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生成响应：调用 AI 生成符合用户需求的回复</w:t>
      </w:r>
    </w:p>
    <w:p w14:paraId="6C4B418F" w14:textId="77777777" w:rsidR="00BF44B1" w:rsidRDefault="00000000">
      <w:pPr>
        <w:rPr>
          <w:lang w:eastAsia="zh-CN"/>
        </w:rPr>
      </w:pPr>
      <w:r>
        <w:rPr>
          <w:lang w:eastAsia="zh-CN"/>
        </w:rPr>
        <w:t>展示结果：在对话界面展示 AI 回复和相关菜谱</w:t>
      </w:r>
    </w:p>
    <w:p w14:paraId="2A10AD5A" w14:textId="77777777" w:rsidR="00784832" w:rsidRDefault="00784832">
      <w:pPr>
        <w:rPr>
          <w:rFonts w:hint="eastAsia"/>
          <w:lang w:eastAsia="zh-CN"/>
        </w:rPr>
      </w:pPr>
    </w:p>
    <w:p w14:paraId="1E1EFF17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4.2 </w:t>
      </w:r>
      <w:proofErr w:type="spellStart"/>
      <w:r>
        <w:rPr>
          <w:rFonts w:ascii="微软雅黑" w:eastAsia="微软雅黑" w:hAnsi="微软雅黑"/>
          <w:b/>
          <w:sz w:val="28"/>
        </w:rPr>
        <w:t>API接口设计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056"/>
        <w:gridCol w:w="2428"/>
        <w:gridCol w:w="2372"/>
      </w:tblGrid>
      <w:tr w:rsidR="00BF44B1" w14:paraId="30FA4889" w14:textId="77777777">
        <w:tc>
          <w:tcPr>
            <w:tcW w:w="2880" w:type="dxa"/>
          </w:tcPr>
          <w:p w14:paraId="262CDDD0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接口路径</w:t>
            </w:r>
          </w:p>
        </w:tc>
        <w:tc>
          <w:tcPr>
            <w:tcW w:w="2880" w:type="dxa"/>
          </w:tcPr>
          <w:p w14:paraId="224640D7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请求方法</w:t>
            </w:r>
          </w:p>
        </w:tc>
        <w:tc>
          <w:tcPr>
            <w:tcW w:w="2880" w:type="dxa"/>
          </w:tcPr>
          <w:p w14:paraId="7C324E7F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功能描述</w:t>
            </w:r>
          </w:p>
        </w:tc>
      </w:tr>
      <w:tr w:rsidR="00BF44B1" w14:paraId="6E3B8458" w14:textId="77777777">
        <w:tc>
          <w:tcPr>
            <w:tcW w:w="2880" w:type="dxa"/>
          </w:tcPr>
          <w:p w14:paraId="0CBD86EA" w14:textId="77777777" w:rsidR="00BF44B1" w:rsidRDefault="00000000">
            <w:pPr>
              <w:rPr>
                <w:rFonts w:hint="eastAsia"/>
              </w:rPr>
            </w:pPr>
            <w:r>
              <w:t>/api/chat</w:t>
            </w:r>
          </w:p>
        </w:tc>
        <w:tc>
          <w:tcPr>
            <w:tcW w:w="2880" w:type="dxa"/>
          </w:tcPr>
          <w:p w14:paraId="5DED7BFF" w14:textId="77777777" w:rsidR="00BF44B1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2880" w:type="dxa"/>
          </w:tcPr>
          <w:p w14:paraId="7ABAE04B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生成菜谱或进行AI对话，接收用户请求参数，返回菜谱数据</w:t>
            </w:r>
          </w:p>
        </w:tc>
      </w:tr>
      <w:tr w:rsidR="00BF44B1" w14:paraId="0D0893BC" w14:textId="77777777">
        <w:tc>
          <w:tcPr>
            <w:tcW w:w="2880" w:type="dxa"/>
          </w:tcPr>
          <w:p w14:paraId="7C5121C5" w14:textId="77777777" w:rsidR="00BF44B1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r>
              <w:t>api</w:t>
            </w:r>
            <w:proofErr w:type="spellEnd"/>
            <w:r>
              <w:t>/history</w:t>
            </w:r>
          </w:p>
        </w:tc>
        <w:tc>
          <w:tcPr>
            <w:tcW w:w="2880" w:type="dxa"/>
          </w:tcPr>
          <w:p w14:paraId="4F8981DE" w14:textId="77777777" w:rsidR="00BF44B1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880" w:type="dxa"/>
          </w:tcPr>
          <w:p w14:paraId="694812DD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获取历史记录列表，</w:t>
            </w:r>
            <w:proofErr w:type="gramStart"/>
            <w:r>
              <w:rPr>
                <w:lang w:eastAsia="zh-CN"/>
              </w:rPr>
              <w:t>支持分</w:t>
            </w:r>
            <w:proofErr w:type="gramEnd"/>
            <w:r>
              <w:rPr>
                <w:lang w:eastAsia="zh-CN"/>
              </w:rPr>
              <w:t>页查询</w:t>
            </w:r>
          </w:p>
        </w:tc>
      </w:tr>
      <w:tr w:rsidR="00BF44B1" w14:paraId="1A471E8A" w14:textId="77777777">
        <w:tc>
          <w:tcPr>
            <w:tcW w:w="2880" w:type="dxa"/>
          </w:tcPr>
          <w:p w14:paraId="1D1858E8" w14:textId="77777777" w:rsidR="00BF44B1" w:rsidRDefault="00000000">
            <w:pPr>
              <w:rPr>
                <w:rFonts w:hint="eastAsia"/>
              </w:rPr>
            </w:pPr>
            <w:r>
              <w:t>/</w:t>
            </w:r>
            <w:proofErr w:type="spellStart"/>
            <w:proofErr w:type="gramStart"/>
            <w:r>
              <w:t>api</w:t>
            </w:r>
            <w:proofErr w:type="spellEnd"/>
            <w:proofErr w:type="gramEnd"/>
            <w:r>
              <w:t>/history/{id}</w:t>
            </w:r>
          </w:p>
        </w:tc>
        <w:tc>
          <w:tcPr>
            <w:tcW w:w="2880" w:type="dxa"/>
          </w:tcPr>
          <w:p w14:paraId="4A178C4E" w14:textId="77777777" w:rsidR="00BF44B1" w:rsidRDefault="00000000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2880" w:type="dxa"/>
          </w:tcPr>
          <w:p w14:paraId="046E65E1" w14:textId="77777777" w:rsidR="00BF44B1" w:rsidRDefault="00000000">
            <w:pPr>
              <w:rPr>
                <w:rFonts w:hint="eastAsia"/>
              </w:rPr>
            </w:pPr>
            <w:r>
              <w:t>删除指定的历史记录</w:t>
            </w:r>
          </w:p>
        </w:tc>
      </w:tr>
      <w:tr w:rsidR="00BF44B1" w14:paraId="48968D1D" w14:textId="77777777">
        <w:tc>
          <w:tcPr>
            <w:tcW w:w="2880" w:type="dxa"/>
          </w:tcPr>
          <w:p w14:paraId="356B57A5" w14:textId="77777777" w:rsidR="00BF44B1" w:rsidRDefault="00000000">
            <w:pPr>
              <w:rPr>
                <w:rFonts w:hint="eastAsia"/>
              </w:rPr>
            </w:pPr>
            <w:r>
              <w:t>/api/favorites</w:t>
            </w:r>
          </w:p>
        </w:tc>
        <w:tc>
          <w:tcPr>
            <w:tcW w:w="2880" w:type="dxa"/>
          </w:tcPr>
          <w:p w14:paraId="720E21AA" w14:textId="77777777" w:rsidR="00BF44B1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880" w:type="dxa"/>
          </w:tcPr>
          <w:p w14:paraId="232E76F6" w14:textId="77777777" w:rsidR="00BF44B1" w:rsidRDefault="00000000">
            <w:pPr>
              <w:rPr>
                <w:rFonts w:hint="eastAsia"/>
              </w:rPr>
            </w:pPr>
            <w:r>
              <w:t>获取收藏菜谱列表</w:t>
            </w:r>
          </w:p>
        </w:tc>
      </w:tr>
      <w:tr w:rsidR="00BF44B1" w14:paraId="6691961D" w14:textId="77777777">
        <w:tc>
          <w:tcPr>
            <w:tcW w:w="2880" w:type="dxa"/>
          </w:tcPr>
          <w:p w14:paraId="52B071E4" w14:textId="77777777" w:rsidR="00BF44B1" w:rsidRDefault="00000000">
            <w:pPr>
              <w:rPr>
                <w:rFonts w:hint="eastAsia"/>
              </w:rPr>
            </w:pPr>
            <w:r>
              <w:t>/api/favorites</w:t>
            </w:r>
          </w:p>
        </w:tc>
        <w:tc>
          <w:tcPr>
            <w:tcW w:w="2880" w:type="dxa"/>
          </w:tcPr>
          <w:p w14:paraId="560E284B" w14:textId="77777777" w:rsidR="00BF44B1" w:rsidRDefault="00000000">
            <w:pPr>
              <w:rPr>
                <w:rFonts w:hint="eastAsia"/>
              </w:rPr>
            </w:pPr>
            <w:r>
              <w:t>POST</w:t>
            </w:r>
          </w:p>
        </w:tc>
        <w:tc>
          <w:tcPr>
            <w:tcW w:w="2880" w:type="dxa"/>
          </w:tcPr>
          <w:p w14:paraId="782CB7BC" w14:textId="77777777" w:rsidR="00BF44B1" w:rsidRDefault="00000000">
            <w:pPr>
              <w:rPr>
                <w:rFonts w:hint="eastAsia"/>
              </w:rPr>
            </w:pPr>
            <w:r>
              <w:t>添加菜谱到收藏</w:t>
            </w:r>
          </w:p>
        </w:tc>
      </w:tr>
      <w:tr w:rsidR="00BF44B1" w14:paraId="2931709D" w14:textId="77777777">
        <w:tc>
          <w:tcPr>
            <w:tcW w:w="2880" w:type="dxa"/>
          </w:tcPr>
          <w:p w14:paraId="7A38C93F" w14:textId="77777777" w:rsidR="00BF44B1" w:rsidRDefault="00000000">
            <w:pPr>
              <w:rPr>
                <w:rFonts w:hint="eastAsia"/>
              </w:rPr>
            </w:pPr>
            <w:r>
              <w:t>/api/favorites/{id}</w:t>
            </w:r>
          </w:p>
        </w:tc>
        <w:tc>
          <w:tcPr>
            <w:tcW w:w="2880" w:type="dxa"/>
          </w:tcPr>
          <w:p w14:paraId="6F8D799C" w14:textId="77777777" w:rsidR="00BF44B1" w:rsidRDefault="00000000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2880" w:type="dxa"/>
          </w:tcPr>
          <w:p w14:paraId="217F3C1A" w14:textId="77777777" w:rsidR="00BF44B1" w:rsidRDefault="00000000">
            <w:pPr>
              <w:rPr>
                <w:rFonts w:hint="eastAsia"/>
              </w:rPr>
            </w:pPr>
            <w:r>
              <w:t>取消菜谱收藏</w:t>
            </w:r>
          </w:p>
        </w:tc>
      </w:tr>
      <w:tr w:rsidR="00BF44B1" w14:paraId="5EC5E4EE" w14:textId="77777777">
        <w:tc>
          <w:tcPr>
            <w:tcW w:w="2880" w:type="dxa"/>
          </w:tcPr>
          <w:p w14:paraId="68B9EF3B" w14:textId="77777777" w:rsidR="00BF44B1" w:rsidRDefault="00000000">
            <w:pPr>
              <w:rPr>
                <w:rFonts w:hint="eastAsia"/>
              </w:rPr>
            </w:pPr>
            <w:r>
              <w:t>/api/conversations</w:t>
            </w:r>
          </w:p>
        </w:tc>
        <w:tc>
          <w:tcPr>
            <w:tcW w:w="2880" w:type="dxa"/>
          </w:tcPr>
          <w:p w14:paraId="401B8D1D" w14:textId="77777777" w:rsidR="00BF44B1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880" w:type="dxa"/>
          </w:tcPr>
          <w:p w14:paraId="7C0173D6" w14:textId="77777777" w:rsidR="00BF44B1" w:rsidRDefault="00000000">
            <w:pPr>
              <w:rPr>
                <w:rFonts w:hint="eastAsia"/>
              </w:rPr>
            </w:pPr>
            <w:r>
              <w:t>获取对话列表</w:t>
            </w:r>
          </w:p>
        </w:tc>
      </w:tr>
      <w:tr w:rsidR="00BF44B1" w14:paraId="0936B584" w14:textId="77777777">
        <w:tc>
          <w:tcPr>
            <w:tcW w:w="2880" w:type="dxa"/>
          </w:tcPr>
          <w:p w14:paraId="68EC78F7" w14:textId="77777777" w:rsidR="00BF44B1" w:rsidRDefault="00000000">
            <w:pPr>
              <w:rPr>
                <w:rFonts w:hint="eastAsia"/>
              </w:rPr>
            </w:pPr>
            <w:r>
              <w:t>/api/conversations/{id}/messages</w:t>
            </w:r>
          </w:p>
        </w:tc>
        <w:tc>
          <w:tcPr>
            <w:tcW w:w="2880" w:type="dxa"/>
          </w:tcPr>
          <w:p w14:paraId="52E99B42" w14:textId="77777777" w:rsidR="00BF44B1" w:rsidRDefault="00000000">
            <w:pPr>
              <w:rPr>
                <w:rFonts w:hint="eastAsia"/>
              </w:rPr>
            </w:pPr>
            <w:r>
              <w:t>GET</w:t>
            </w:r>
          </w:p>
        </w:tc>
        <w:tc>
          <w:tcPr>
            <w:tcW w:w="2880" w:type="dxa"/>
          </w:tcPr>
          <w:p w14:paraId="66F612A8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获取指定对话的消息记录</w:t>
            </w:r>
          </w:p>
        </w:tc>
      </w:tr>
    </w:tbl>
    <w:p w14:paraId="12DE2D7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082337F" w14:textId="145C944F" w:rsidR="00BF44B1" w:rsidRDefault="00784832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五．</w:t>
      </w:r>
      <w:r w:rsidR="00000000">
        <w:rPr>
          <w:rFonts w:ascii="微软雅黑" w:eastAsia="微软雅黑" w:hAnsi="微软雅黑"/>
          <w:b/>
          <w:sz w:val="32"/>
          <w:lang w:eastAsia="zh-CN"/>
        </w:rPr>
        <w:t>物理设计</w:t>
      </w:r>
    </w:p>
    <w:p w14:paraId="4DFE7B1C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5.1 前端设计</w:t>
      </w:r>
    </w:p>
    <w:p w14:paraId="36C5B145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5.1.1 </w:t>
      </w:r>
      <w:proofErr w:type="spellStart"/>
      <w:r>
        <w:rPr>
          <w:rFonts w:ascii="微软雅黑" w:eastAsia="微软雅黑" w:hAnsi="微软雅黑"/>
          <w:b/>
          <w:sz w:val="28"/>
        </w:rPr>
        <w:t>技术选型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4B1" w14:paraId="3232D32E" w14:textId="77777777">
        <w:tc>
          <w:tcPr>
            <w:tcW w:w="2880" w:type="dxa"/>
          </w:tcPr>
          <w:p w14:paraId="592E8493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68A0D371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7CDC804C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BF44B1" w14:paraId="3B5A87CC" w14:textId="77777777">
        <w:tc>
          <w:tcPr>
            <w:tcW w:w="2880" w:type="dxa"/>
          </w:tcPr>
          <w:p w14:paraId="62DC5105" w14:textId="77777777" w:rsidR="00BF44B1" w:rsidRDefault="00000000">
            <w:pPr>
              <w:rPr>
                <w:rFonts w:hint="eastAsia"/>
              </w:rPr>
            </w:pPr>
            <w:r>
              <w:t>UniApp</w:t>
            </w:r>
          </w:p>
        </w:tc>
        <w:tc>
          <w:tcPr>
            <w:tcW w:w="2880" w:type="dxa"/>
          </w:tcPr>
          <w:p w14:paraId="391D0755" w14:textId="77777777" w:rsidR="00BF44B1" w:rsidRDefault="00000000">
            <w:pPr>
              <w:rPr>
                <w:rFonts w:hint="eastAsia"/>
              </w:rPr>
            </w:pPr>
            <w:r>
              <w:t>3.x</w:t>
            </w:r>
          </w:p>
        </w:tc>
        <w:tc>
          <w:tcPr>
            <w:tcW w:w="2880" w:type="dxa"/>
          </w:tcPr>
          <w:p w14:paraId="29AF0B8A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跨平台框架，一套代码多端运行</w:t>
            </w:r>
          </w:p>
        </w:tc>
      </w:tr>
      <w:tr w:rsidR="00BF44B1" w14:paraId="7E13F00A" w14:textId="77777777">
        <w:tc>
          <w:tcPr>
            <w:tcW w:w="2880" w:type="dxa"/>
          </w:tcPr>
          <w:p w14:paraId="1B186EB5" w14:textId="77777777" w:rsidR="00BF44B1" w:rsidRDefault="00000000">
            <w:pPr>
              <w:rPr>
                <w:rFonts w:hint="eastAsia"/>
              </w:rPr>
            </w:pPr>
            <w:r>
              <w:t>Vue</w:t>
            </w:r>
          </w:p>
        </w:tc>
        <w:tc>
          <w:tcPr>
            <w:tcW w:w="2880" w:type="dxa"/>
          </w:tcPr>
          <w:p w14:paraId="135BE82E" w14:textId="77777777" w:rsidR="00BF44B1" w:rsidRDefault="00000000">
            <w:pPr>
              <w:rPr>
                <w:rFonts w:hint="eastAsia"/>
              </w:rPr>
            </w:pPr>
            <w:r>
              <w:t>2.6.x</w:t>
            </w:r>
          </w:p>
        </w:tc>
        <w:tc>
          <w:tcPr>
            <w:tcW w:w="2880" w:type="dxa"/>
          </w:tcPr>
          <w:p w14:paraId="47E6D8B2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前端框架，实现响应式界面</w:t>
            </w:r>
          </w:p>
        </w:tc>
      </w:tr>
      <w:tr w:rsidR="00BF44B1" w14:paraId="31B108B1" w14:textId="77777777">
        <w:tc>
          <w:tcPr>
            <w:tcW w:w="2880" w:type="dxa"/>
          </w:tcPr>
          <w:p w14:paraId="5DECA57E" w14:textId="77777777" w:rsidR="00BF44B1" w:rsidRDefault="00000000">
            <w:pPr>
              <w:rPr>
                <w:rFonts w:hint="eastAsia"/>
              </w:rPr>
            </w:pPr>
            <w:r>
              <w:t>SCSS</w:t>
            </w:r>
          </w:p>
        </w:tc>
        <w:tc>
          <w:tcPr>
            <w:tcW w:w="2880" w:type="dxa"/>
          </w:tcPr>
          <w:p w14:paraId="5A95C856" w14:textId="77777777" w:rsidR="00BF44B1" w:rsidRDefault="00000000">
            <w:pPr>
              <w:rPr>
                <w:rFonts w:hint="eastAsia"/>
              </w:rPr>
            </w:pPr>
            <w:r>
              <w:t>1.x</w:t>
            </w:r>
          </w:p>
        </w:tc>
        <w:tc>
          <w:tcPr>
            <w:tcW w:w="2880" w:type="dxa"/>
          </w:tcPr>
          <w:p w14:paraId="3F3364DB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样式预处理，支持嵌套和变量</w:t>
            </w:r>
          </w:p>
        </w:tc>
      </w:tr>
      <w:tr w:rsidR="00BF44B1" w14:paraId="4E420CAC" w14:textId="77777777">
        <w:tc>
          <w:tcPr>
            <w:tcW w:w="2880" w:type="dxa"/>
          </w:tcPr>
          <w:p w14:paraId="6FA72DB0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HBuilderX</w:t>
            </w:r>
            <w:proofErr w:type="spellEnd"/>
          </w:p>
        </w:tc>
        <w:tc>
          <w:tcPr>
            <w:tcW w:w="2880" w:type="dxa"/>
          </w:tcPr>
          <w:p w14:paraId="7B90AC66" w14:textId="77777777" w:rsidR="00BF44B1" w:rsidRDefault="00000000">
            <w:pPr>
              <w:rPr>
                <w:rFonts w:hint="eastAsia"/>
              </w:rPr>
            </w:pPr>
            <w:r>
              <w:t>-</w:t>
            </w:r>
          </w:p>
        </w:tc>
        <w:tc>
          <w:tcPr>
            <w:tcW w:w="2880" w:type="dxa"/>
          </w:tcPr>
          <w:p w14:paraId="7832C1CF" w14:textId="77777777" w:rsidR="00BF44B1" w:rsidRDefault="00000000">
            <w:pPr>
              <w:rPr>
                <w:rFonts w:hint="eastAsia"/>
                <w:lang w:eastAsia="zh-CN"/>
              </w:rPr>
            </w:pPr>
            <w:proofErr w:type="spellStart"/>
            <w:r>
              <w:rPr>
                <w:lang w:eastAsia="zh-CN"/>
              </w:rPr>
              <w:t>UniApp</w:t>
            </w:r>
            <w:proofErr w:type="spellEnd"/>
            <w:r>
              <w:rPr>
                <w:lang w:eastAsia="zh-CN"/>
              </w:rPr>
              <w:t>专</w:t>
            </w:r>
            <w:proofErr w:type="gramStart"/>
            <w:r>
              <w:rPr>
                <w:lang w:eastAsia="zh-CN"/>
              </w:rPr>
              <w:t>属开发</w:t>
            </w:r>
            <w:proofErr w:type="gramEnd"/>
            <w:r>
              <w:rPr>
                <w:lang w:eastAsia="zh-CN"/>
              </w:rPr>
              <w:t>工具，提供完善的开发支持</w:t>
            </w:r>
          </w:p>
        </w:tc>
      </w:tr>
    </w:tbl>
    <w:p w14:paraId="56ED00AB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5.1.2 </w:t>
      </w:r>
      <w:proofErr w:type="spellStart"/>
      <w:r>
        <w:rPr>
          <w:rFonts w:ascii="微软雅黑" w:eastAsia="微软雅黑" w:hAnsi="微软雅黑"/>
          <w:b/>
          <w:sz w:val="28"/>
        </w:rPr>
        <w:t>页面结构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13"/>
        <w:gridCol w:w="3216"/>
        <w:gridCol w:w="2827"/>
      </w:tblGrid>
      <w:tr w:rsidR="00BF44B1" w14:paraId="6DA47EDC" w14:textId="77777777">
        <w:tc>
          <w:tcPr>
            <w:tcW w:w="2880" w:type="dxa"/>
          </w:tcPr>
          <w:p w14:paraId="5D3F8652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页面</w:t>
            </w:r>
          </w:p>
        </w:tc>
        <w:tc>
          <w:tcPr>
            <w:tcW w:w="2880" w:type="dxa"/>
          </w:tcPr>
          <w:p w14:paraId="6910EEB3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路径</w:t>
            </w:r>
          </w:p>
        </w:tc>
        <w:tc>
          <w:tcPr>
            <w:tcW w:w="2880" w:type="dxa"/>
          </w:tcPr>
          <w:p w14:paraId="49A22CFB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功能介绍</w:t>
            </w:r>
          </w:p>
        </w:tc>
      </w:tr>
      <w:tr w:rsidR="00BF44B1" w14:paraId="58E28CE5" w14:textId="77777777">
        <w:tc>
          <w:tcPr>
            <w:tcW w:w="2880" w:type="dxa"/>
          </w:tcPr>
          <w:p w14:paraId="5AA3AA6B" w14:textId="77777777" w:rsidR="00BF44B1" w:rsidRDefault="00000000">
            <w:pPr>
              <w:rPr>
                <w:rFonts w:hint="eastAsia"/>
              </w:rPr>
            </w:pPr>
            <w:r>
              <w:t>首页</w:t>
            </w:r>
          </w:p>
        </w:tc>
        <w:tc>
          <w:tcPr>
            <w:tcW w:w="2880" w:type="dxa"/>
          </w:tcPr>
          <w:p w14:paraId="53CDA54F" w14:textId="77777777" w:rsidR="00BF44B1" w:rsidRDefault="00000000">
            <w:pPr>
              <w:rPr>
                <w:rFonts w:hint="eastAsia"/>
              </w:rPr>
            </w:pPr>
            <w:r>
              <w:t>pages/index/index</w:t>
            </w:r>
          </w:p>
        </w:tc>
        <w:tc>
          <w:tcPr>
            <w:tcW w:w="2880" w:type="dxa"/>
          </w:tcPr>
          <w:p w14:paraId="134BAAC2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系统主页面，</w:t>
            </w:r>
            <w:proofErr w:type="gramStart"/>
            <w:r>
              <w:rPr>
                <w:lang w:eastAsia="zh-CN"/>
              </w:rPr>
              <w:t>包含食材输入</w:t>
            </w:r>
            <w:proofErr w:type="gramEnd"/>
            <w:r>
              <w:rPr>
                <w:lang w:eastAsia="zh-CN"/>
              </w:rPr>
              <w:t>区、筛选条件区（忌口食物、口味偏好、饮食目标）、生成按钮、最近生成菜谱列表</w:t>
            </w:r>
          </w:p>
        </w:tc>
      </w:tr>
      <w:tr w:rsidR="00BF44B1" w14:paraId="63EFFF67" w14:textId="77777777">
        <w:tc>
          <w:tcPr>
            <w:tcW w:w="2880" w:type="dxa"/>
          </w:tcPr>
          <w:p w14:paraId="064424C8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菜谱详情</w:t>
            </w:r>
            <w:proofErr w:type="spellEnd"/>
          </w:p>
        </w:tc>
        <w:tc>
          <w:tcPr>
            <w:tcW w:w="2880" w:type="dxa"/>
          </w:tcPr>
          <w:p w14:paraId="7F43BC3B" w14:textId="77777777" w:rsidR="00BF44B1" w:rsidRDefault="00000000">
            <w:pPr>
              <w:rPr>
                <w:rFonts w:hint="eastAsia"/>
              </w:rPr>
            </w:pPr>
            <w:r>
              <w:t>pages/recipe-detail/recipe-detail</w:t>
            </w:r>
          </w:p>
        </w:tc>
        <w:tc>
          <w:tcPr>
            <w:tcW w:w="2880" w:type="dxa"/>
          </w:tcPr>
          <w:p w14:paraId="649930BF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展示单道菜谱的完整信息，包括菜名、</w:t>
            </w:r>
            <w:proofErr w:type="gramStart"/>
            <w:r>
              <w:rPr>
                <w:lang w:eastAsia="zh-CN"/>
              </w:rPr>
              <w:t>食材清单</w:t>
            </w:r>
            <w:proofErr w:type="gramEnd"/>
            <w:r>
              <w:rPr>
                <w:lang w:eastAsia="zh-CN"/>
              </w:rPr>
              <w:t>、烹饪步骤、营养分析、小贴士</w:t>
            </w:r>
          </w:p>
        </w:tc>
      </w:tr>
      <w:tr w:rsidR="00BF44B1" w14:paraId="1C411246" w14:textId="77777777">
        <w:tc>
          <w:tcPr>
            <w:tcW w:w="2880" w:type="dxa"/>
          </w:tcPr>
          <w:p w14:paraId="09260177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饮食计划详情</w:t>
            </w:r>
            <w:proofErr w:type="spellEnd"/>
          </w:p>
        </w:tc>
        <w:tc>
          <w:tcPr>
            <w:tcW w:w="2880" w:type="dxa"/>
          </w:tcPr>
          <w:p w14:paraId="1212ED0D" w14:textId="77777777" w:rsidR="00BF44B1" w:rsidRDefault="00000000">
            <w:pPr>
              <w:rPr>
                <w:rFonts w:hint="eastAsia"/>
              </w:rPr>
            </w:pPr>
            <w:r>
              <w:t>pages/diet-plan-detail/diet-plan-detail</w:t>
            </w:r>
          </w:p>
        </w:tc>
        <w:tc>
          <w:tcPr>
            <w:tcW w:w="2880" w:type="dxa"/>
          </w:tcPr>
          <w:p w14:paraId="7B1CD5C0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展示多日饮食计划，支持按天切换，展示每日三餐和营养总</w:t>
            </w:r>
            <w:proofErr w:type="gramStart"/>
            <w:r>
              <w:rPr>
                <w:lang w:eastAsia="zh-CN"/>
              </w:rPr>
              <w:t>览</w:t>
            </w:r>
            <w:proofErr w:type="gramEnd"/>
          </w:p>
        </w:tc>
      </w:tr>
      <w:tr w:rsidR="00BF44B1" w14:paraId="7E956642" w14:textId="77777777">
        <w:tc>
          <w:tcPr>
            <w:tcW w:w="2880" w:type="dxa"/>
          </w:tcPr>
          <w:p w14:paraId="0766D416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AI对话</w:t>
            </w:r>
            <w:proofErr w:type="spellEnd"/>
          </w:p>
        </w:tc>
        <w:tc>
          <w:tcPr>
            <w:tcW w:w="2880" w:type="dxa"/>
          </w:tcPr>
          <w:p w14:paraId="0EE2FC81" w14:textId="77777777" w:rsidR="00BF44B1" w:rsidRDefault="00000000">
            <w:pPr>
              <w:rPr>
                <w:rFonts w:hint="eastAsia"/>
              </w:rPr>
            </w:pPr>
            <w:r>
              <w:t>pages/chat/chat</w:t>
            </w:r>
          </w:p>
        </w:tc>
        <w:tc>
          <w:tcPr>
            <w:tcW w:w="2880" w:type="dxa"/>
          </w:tcPr>
          <w:p w14:paraId="34FD904B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自然语言交互页面，用户可输入问题获取饮食建议</w:t>
            </w:r>
          </w:p>
        </w:tc>
      </w:tr>
      <w:tr w:rsidR="00BF44B1" w14:paraId="37E47A7E" w14:textId="77777777">
        <w:tc>
          <w:tcPr>
            <w:tcW w:w="2880" w:type="dxa"/>
          </w:tcPr>
          <w:p w14:paraId="4480EA16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lastRenderedPageBreak/>
              <w:t>收藏</w:t>
            </w:r>
            <w:proofErr w:type="spellEnd"/>
          </w:p>
        </w:tc>
        <w:tc>
          <w:tcPr>
            <w:tcW w:w="2880" w:type="dxa"/>
          </w:tcPr>
          <w:p w14:paraId="20A12E6D" w14:textId="77777777" w:rsidR="00BF44B1" w:rsidRDefault="00000000">
            <w:pPr>
              <w:rPr>
                <w:rFonts w:hint="eastAsia"/>
              </w:rPr>
            </w:pPr>
            <w:r>
              <w:t>pages/favorites/favorites</w:t>
            </w:r>
          </w:p>
        </w:tc>
        <w:tc>
          <w:tcPr>
            <w:tcW w:w="2880" w:type="dxa"/>
          </w:tcPr>
          <w:p w14:paraId="627EDCAB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展示用户收藏的菜谱列表，支持删除操作</w:t>
            </w:r>
          </w:p>
        </w:tc>
      </w:tr>
      <w:tr w:rsidR="00BF44B1" w14:paraId="08B809A4" w14:textId="77777777">
        <w:tc>
          <w:tcPr>
            <w:tcW w:w="2880" w:type="dxa"/>
          </w:tcPr>
          <w:p w14:paraId="533BFC9A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历史</w:t>
            </w:r>
            <w:proofErr w:type="spellEnd"/>
          </w:p>
        </w:tc>
        <w:tc>
          <w:tcPr>
            <w:tcW w:w="2880" w:type="dxa"/>
          </w:tcPr>
          <w:p w14:paraId="3F568F10" w14:textId="77777777" w:rsidR="00BF44B1" w:rsidRDefault="00000000">
            <w:pPr>
              <w:rPr>
                <w:rFonts w:hint="eastAsia"/>
              </w:rPr>
            </w:pPr>
            <w:r>
              <w:t>pages/history/history</w:t>
            </w:r>
          </w:p>
        </w:tc>
        <w:tc>
          <w:tcPr>
            <w:tcW w:w="2880" w:type="dxa"/>
          </w:tcPr>
          <w:p w14:paraId="76BB40F6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展示用户过往生成的菜谱记录，支持删除和查看详情</w:t>
            </w:r>
          </w:p>
        </w:tc>
      </w:tr>
    </w:tbl>
    <w:p w14:paraId="17569E30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5.1.3 首页功能详细介绍</w:t>
      </w:r>
    </w:p>
    <w:p w14:paraId="70FF677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首页是系统的入口页面，承担着用户输入和菜谱生成的核心功能。</w:t>
      </w:r>
    </w:p>
    <w:p w14:paraId="1130F36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(1) </w:t>
      </w:r>
      <w:proofErr w:type="gramStart"/>
      <w:r>
        <w:rPr>
          <w:lang w:eastAsia="zh-CN"/>
        </w:rPr>
        <w:t>食材输入</w:t>
      </w:r>
      <w:proofErr w:type="gramEnd"/>
      <w:r>
        <w:rPr>
          <w:lang w:eastAsia="zh-CN"/>
        </w:rPr>
        <w:t>区：用户可以输入现有食材，支持添加和删除操作。</w:t>
      </w:r>
      <w:proofErr w:type="gramStart"/>
      <w:r>
        <w:rPr>
          <w:lang w:eastAsia="zh-CN"/>
        </w:rPr>
        <w:t>食材以</w:t>
      </w:r>
      <w:proofErr w:type="gramEnd"/>
      <w:r>
        <w:rPr>
          <w:lang w:eastAsia="zh-CN"/>
        </w:rPr>
        <w:t>标签形式展示，用户可随时移除不需要的食材。</w:t>
      </w:r>
    </w:p>
    <w:p w14:paraId="1DF6B90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忌口食物选择区：提供多种忌口选项，包括无忌口、海鲜、牛羊肉、辣、糖、乳制品、坚果等。用户可多选，系统会根据忌口要求过滤菜谱。</w:t>
      </w:r>
    </w:p>
    <w:p w14:paraId="1D24BF4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口味偏好选择区：提供多种口味选项，包括清淡、酸辣、甜口、咸香、微辣、酱香、油炸等。用户可多选，系统会根据口味偏好生成相应菜谱。</w:t>
      </w:r>
    </w:p>
    <w:p w14:paraId="25CB8F3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饮食目标选择区：提供多种饮食目标选项，包括普通、减脂、控糖、增肌、儿童餐、素食、饮食计划等。选择"饮食计划"时，系统会生成多日三餐计划。</w:t>
      </w:r>
    </w:p>
    <w:p w14:paraId="0D420B3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(5) 生成按钮：点击后调用后端 API 生成菜谱，显示加载提示。</w:t>
      </w:r>
    </w:p>
    <w:p w14:paraId="39B44B51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(6) 最近生成列表：展示最近生成的菜谱，用户可点击查看详情。</w:t>
      </w:r>
    </w:p>
    <w:p w14:paraId="54BA2736" w14:textId="54202997" w:rsidR="00BF44B1" w:rsidRDefault="001C4DBE">
      <w:pPr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anchor distT="0" distB="0" distL="114300" distR="114300" simplePos="0" relativeHeight="251656192" behindDoc="0" locked="0" layoutInCell="1" allowOverlap="1" wp14:anchorId="70E871F9" wp14:editId="30596CB2">
            <wp:simplePos x="0" y="0"/>
            <wp:positionH relativeFrom="column">
              <wp:posOffset>0</wp:posOffset>
            </wp:positionH>
            <wp:positionV relativeFrom="paragraph">
              <wp:posOffset>-914400</wp:posOffset>
            </wp:positionV>
            <wp:extent cx="3554730" cy="4267200"/>
            <wp:effectExtent l="0" t="0" r="7620" b="0"/>
            <wp:wrapTopAndBottom/>
            <wp:docPr id="3324275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427538" name="图片 33242753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4730" cy="426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050A70" w14:textId="77777777" w:rsidR="00E96528" w:rsidRDefault="00E96528">
      <w:pPr>
        <w:rPr>
          <w:rFonts w:hint="eastAsia"/>
          <w:lang w:eastAsia="zh-CN"/>
        </w:rPr>
      </w:pPr>
    </w:p>
    <w:p w14:paraId="047F12B8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5.1.4 菜谱详情页功能详细介绍</w:t>
      </w:r>
    </w:p>
    <w:p w14:paraId="19FDD6F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菜谱详情</w:t>
      </w:r>
      <w:proofErr w:type="gramStart"/>
      <w:r>
        <w:rPr>
          <w:lang w:eastAsia="zh-CN"/>
        </w:rPr>
        <w:t>页展示</w:t>
      </w:r>
      <w:proofErr w:type="gramEnd"/>
      <w:r>
        <w:rPr>
          <w:lang w:eastAsia="zh-CN"/>
        </w:rPr>
        <w:t>单道菜谱的完整信息，帮助用户了解菜谱的具体做法。</w:t>
      </w:r>
    </w:p>
    <w:p w14:paraId="3A2D7FF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菜名展示：显示菜谱名称，字体较大且醒目。</w:t>
      </w:r>
    </w:p>
    <w:p w14:paraId="7E92778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(2) </w:t>
      </w:r>
      <w:proofErr w:type="gramStart"/>
      <w:r>
        <w:rPr>
          <w:lang w:eastAsia="zh-CN"/>
        </w:rPr>
        <w:t>食材清单</w:t>
      </w:r>
      <w:proofErr w:type="gramEnd"/>
      <w:r>
        <w:rPr>
          <w:lang w:eastAsia="zh-CN"/>
        </w:rPr>
        <w:t>：以列表形式展示</w:t>
      </w:r>
      <w:proofErr w:type="gramStart"/>
      <w:r>
        <w:rPr>
          <w:lang w:eastAsia="zh-CN"/>
        </w:rPr>
        <w:t>所需食材和</w:t>
      </w:r>
      <w:proofErr w:type="gramEnd"/>
      <w:r>
        <w:rPr>
          <w:lang w:eastAsia="zh-CN"/>
        </w:rPr>
        <w:t>用量，方便用户准备材料。</w:t>
      </w:r>
    </w:p>
    <w:p w14:paraId="54003F3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烹饪步骤：按顺序展示烹饪步骤，每个步骤配有步骤编号和详细描述，帮助用户</w:t>
      </w:r>
      <w:proofErr w:type="gramStart"/>
      <w:r>
        <w:rPr>
          <w:lang w:eastAsia="zh-CN"/>
        </w:rPr>
        <w:t>一</w:t>
      </w:r>
      <w:proofErr w:type="gramEnd"/>
      <w:r>
        <w:rPr>
          <w:lang w:eastAsia="zh-CN"/>
        </w:rPr>
        <w:t>步步完成烹饪。</w:t>
      </w:r>
    </w:p>
    <w:p w14:paraId="28873F8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营养分析：以卡片形式展示热量、蛋白质、碳水化合物、脂肪等营养成分，帮助用户了解菜品的营养价值。</w:t>
      </w:r>
    </w:p>
    <w:p w14:paraId="679E2B7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(5) 小贴士：提供烹饪技巧和注意事项，帮助用户避免常见问题。</w:t>
      </w:r>
    </w:p>
    <w:p w14:paraId="39F637E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(6) 适合人群：说明适合食用的人群，帮助用户判断是否适合自己。</w:t>
      </w:r>
    </w:p>
    <w:p w14:paraId="35CB007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(7) 操作按钮：提供收藏和分享功能，方便用户保存和分享菜谱。</w:t>
      </w:r>
    </w:p>
    <w:p w14:paraId="1B5C0BEA" w14:textId="58147565" w:rsidR="00ED234F" w:rsidRDefault="00ED234F">
      <w:pPr>
        <w:rPr>
          <w:lang w:eastAsia="zh-CN"/>
        </w:rPr>
      </w:pPr>
      <w:r w:rsidRPr="00ED234F">
        <w:rPr>
          <w:lang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23E877EA" wp14:editId="24EBEE54">
            <wp:simplePos x="0" y="0"/>
            <wp:positionH relativeFrom="column">
              <wp:posOffset>-142875</wp:posOffset>
            </wp:positionH>
            <wp:positionV relativeFrom="paragraph">
              <wp:posOffset>-914400</wp:posOffset>
            </wp:positionV>
            <wp:extent cx="3657600" cy="4505960"/>
            <wp:effectExtent l="0" t="0" r="0" b="8890"/>
            <wp:wrapTopAndBottom/>
            <wp:docPr id="1070394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3949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8A8B7C" w14:textId="77777777" w:rsidR="00ED234F" w:rsidRDefault="00ED234F">
      <w:pPr>
        <w:rPr>
          <w:rFonts w:hint="eastAsia"/>
          <w:lang w:eastAsia="zh-CN"/>
        </w:rPr>
      </w:pPr>
    </w:p>
    <w:p w14:paraId="459415EF" w14:textId="58CBBE9A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5.1.5 饮食计划详情页功能详细介绍</w:t>
      </w:r>
    </w:p>
    <w:p w14:paraId="5D1A442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饮食计划详情</w:t>
      </w:r>
      <w:proofErr w:type="gramStart"/>
      <w:r>
        <w:rPr>
          <w:lang w:eastAsia="zh-CN"/>
        </w:rPr>
        <w:t>页展示</w:t>
      </w:r>
      <w:proofErr w:type="gramEnd"/>
      <w:r>
        <w:rPr>
          <w:lang w:eastAsia="zh-CN"/>
        </w:rPr>
        <w:t>多日饮食计划，帮助用户规划饮食安排。</w:t>
      </w:r>
    </w:p>
    <w:p w14:paraId="53B6175D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计划概览：显示饮食计划的基本信息，包括天数和菜数。</w:t>
      </w:r>
    </w:p>
    <w:p w14:paraId="0BAB1A4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天数切换：提供天数标签，用户可切换查看不同天的饮食计划。</w:t>
      </w:r>
    </w:p>
    <w:p w14:paraId="3E1C31A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三餐展示：每天分为早餐、午餐、晚餐三个部分，每部分展示一道菜谱。</w:t>
      </w:r>
    </w:p>
    <w:p w14:paraId="5AA9599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菜谱卡片：每道菜谱以卡片形式展示，包含菜名、热量和</w:t>
      </w:r>
      <w:proofErr w:type="gramStart"/>
      <w:r>
        <w:rPr>
          <w:lang w:eastAsia="zh-CN"/>
        </w:rPr>
        <w:t>食材</w:t>
      </w:r>
      <w:proofErr w:type="gramEnd"/>
      <w:r>
        <w:rPr>
          <w:lang w:eastAsia="zh-CN"/>
        </w:rPr>
        <w:t>，用户可点击查看详情。</w:t>
      </w:r>
    </w:p>
    <w:p w14:paraId="2DDEB6BF" w14:textId="5E4F34CC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(5) 营养总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：展示当天摄入的总热量、蛋白质、碳水化合物、脂肪，帮助用户了解当天的营养摄入情况。</w:t>
      </w:r>
    </w:p>
    <w:p w14:paraId="54157C67" w14:textId="62855CC7" w:rsidR="00BF44B1" w:rsidRDefault="00ED234F">
      <w:pPr>
        <w:rPr>
          <w:rFonts w:hint="eastAsia"/>
          <w:lang w:eastAsia="zh-CN"/>
        </w:rPr>
      </w:pPr>
      <w:r w:rsidRPr="00ED234F">
        <w:rPr>
          <w:lang w:eastAsia="zh-CN"/>
        </w:rPr>
        <w:lastRenderedPageBreak/>
        <w:drawing>
          <wp:anchor distT="0" distB="0" distL="114300" distR="114300" simplePos="0" relativeHeight="251658240" behindDoc="0" locked="0" layoutInCell="1" allowOverlap="1" wp14:anchorId="6F666880" wp14:editId="71D64F54">
            <wp:simplePos x="0" y="0"/>
            <wp:positionH relativeFrom="column">
              <wp:posOffset>0</wp:posOffset>
            </wp:positionH>
            <wp:positionV relativeFrom="paragraph">
              <wp:posOffset>476250</wp:posOffset>
            </wp:positionV>
            <wp:extent cx="4762500" cy="5720080"/>
            <wp:effectExtent l="0" t="0" r="0" b="0"/>
            <wp:wrapTopAndBottom/>
            <wp:docPr id="1517488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48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5720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lang w:eastAsia="zh-CN"/>
        </w:rPr>
        <w:t>(6) 营养师建议：展示对整体饮食计划的建议和说明。</w:t>
      </w:r>
    </w:p>
    <w:p w14:paraId="53792F9F" w14:textId="634ED66F" w:rsidR="00ED234F" w:rsidRDefault="00ED234F">
      <w:pPr>
        <w:rPr>
          <w:lang w:eastAsia="zh-CN"/>
        </w:rPr>
      </w:pPr>
    </w:p>
    <w:p w14:paraId="7BE6A6A6" w14:textId="75CB2C68" w:rsidR="00ED234F" w:rsidRDefault="00ED234F">
      <w:pPr>
        <w:rPr>
          <w:lang w:eastAsia="zh-CN"/>
        </w:rPr>
      </w:pPr>
    </w:p>
    <w:p w14:paraId="0B3C068F" w14:textId="6B24C000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5.1.6 AI对话页功能详细介绍</w:t>
      </w:r>
    </w:p>
    <w:p w14:paraId="18D4572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AI对话</w:t>
      </w:r>
      <w:proofErr w:type="gramStart"/>
      <w:r>
        <w:rPr>
          <w:lang w:eastAsia="zh-CN"/>
        </w:rPr>
        <w:t>页提供</w:t>
      </w:r>
      <w:proofErr w:type="gramEnd"/>
      <w:r>
        <w:rPr>
          <w:lang w:eastAsia="zh-CN"/>
        </w:rPr>
        <w:t>自然语言交互功能，用户可通过文字描述获取饮食建议。</w:t>
      </w:r>
    </w:p>
    <w:p w14:paraId="251FECF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消息列表：展示用户和 AI 的对话记录，以气泡形式展示。</w:t>
      </w:r>
    </w:p>
    <w:p w14:paraId="54D1FD31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(2) 输入框：用户输入问题或需求的区域。</w:t>
      </w:r>
    </w:p>
    <w:p w14:paraId="16EB359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发送按钮：发送用户输入的消息。</w:t>
      </w:r>
    </w:p>
    <w:p w14:paraId="5874A8B1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菜谱卡片：当 AI 生成菜谱时，以卡片形式展示在消息下方，用户可点击查看详情。</w:t>
      </w:r>
    </w:p>
    <w:p w14:paraId="0E78744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(5) 清空按钮：清空所有对话记录。</w:t>
      </w:r>
    </w:p>
    <w:p w14:paraId="31CD323F" w14:textId="06AFC66A" w:rsidR="00B664D2" w:rsidRDefault="00B664D2">
      <w:pPr>
        <w:rPr>
          <w:rFonts w:hint="eastAsia"/>
          <w:lang w:eastAsia="zh-CN"/>
        </w:rPr>
      </w:pPr>
      <w:r w:rsidRPr="00B664D2">
        <w:rPr>
          <w:lang w:eastAsia="zh-CN"/>
        </w:rPr>
        <w:drawing>
          <wp:anchor distT="0" distB="0" distL="114300" distR="114300" simplePos="0" relativeHeight="251659264" behindDoc="0" locked="0" layoutInCell="1" allowOverlap="1" wp14:anchorId="205B78E5" wp14:editId="123C0B34">
            <wp:simplePos x="0" y="0"/>
            <wp:positionH relativeFrom="column">
              <wp:posOffset>0</wp:posOffset>
            </wp:positionH>
            <wp:positionV relativeFrom="paragraph">
              <wp:posOffset>-3143250</wp:posOffset>
            </wp:positionV>
            <wp:extent cx="5486400" cy="6642735"/>
            <wp:effectExtent l="0" t="0" r="0" b="5715"/>
            <wp:wrapTopAndBottom/>
            <wp:docPr id="77354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544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4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03287" w14:textId="77777777" w:rsidR="00B664D2" w:rsidRDefault="00B664D2">
      <w:pPr>
        <w:rPr>
          <w:rFonts w:hint="eastAsia"/>
          <w:lang w:eastAsia="zh-CN"/>
        </w:rPr>
      </w:pPr>
    </w:p>
    <w:p w14:paraId="46ABE76D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lastRenderedPageBreak/>
        <w:t>5.1.7 全局样式设计</w:t>
      </w:r>
    </w:p>
    <w:p w14:paraId="4BDA2527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系统采用温暖美食风格，主要配色方案如下：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4B1" w14:paraId="07DF41FB" w14:textId="77777777">
        <w:tc>
          <w:tcPr>
            <w:tcW w:w="2880" w:type="dxa"/>
          </w:tcPr>
          <w:p w14:paraId="0AD019DF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元素</w:t>
            </w:r>
            <w:proofErr w:type="spellEnd"/>
          </w:p>
        </w:tc>
        <w:tc>
          <w:tcPr>
            <w:tcW w:w="2880" w:type="dxa"/>
          </w:tcPr>
          <w:p w14:paraId="6C7D252C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颜色值</w:t>
            </w:r>
          </w:p>
        </w:tc>
        <w:tc>
          <w:tcPr>
            <w:tcW w:w="2880" w:type="dxa"/>
          </w:tcPr>
          <w:p w14:paraId="18080CC9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说明</w:t>
            </w:r>
          </w:p>
        </w:tc>
      </w:tr>
      <w:tr w:rsidR="00BF44B1" w14:paraId="0BF91953" w14:textId="77777777">
        <w:tc>
          <w:tcPr>
            <w:tcW w:w="2880" w:type="dxa"/>
          </w:tcPr>
          <w:p w14:paraId="1AF2EE30" w14:textId="77777777" w:rsidR="00BF44B1" w:rsidRDefault="00000000">
            <w:pPr>
              <w:rPr>
                <w:rFonts w:hint="eastAsia"/>
              </w:rPr>
            </w:pPr>
            <w:r>
              <w:t>主色调</w:t>
            </w:r>
          </w:p>
        </w:tc>
        <w:tc>
          <w:tcPr>
            <w:tcW w:w="2880" w:type="dxa"/>
          </w:tcPr>
          <w:p w14:paraId="74A85D28" w14:textId="77777777" w:rsidR="00BF44B1" w:rsidRDefault="00000000">
            <w:pPr>
              <w:rPr>
                <w:rFonts w:hint="eastAsia"/>
              </w:rPr>
            </w:pPr>
            <w:r>
              <w:t>#FF8C42</w:t>
            </w:r>
          </w:p>
        </w:tc>
        <w:tc>
          <w:tcPr>
            <w:tcW w:w="2880" w:type="dxa"/>
          </w:tcPr>
          <w:p w14:paraId="7A0AD0CC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暖橙色，用于导航栏、按钮、选中状态等</w:t>
            </w:r>
          </w:p>
        </w:tc>
      </w:tr>
      <w:tr w:rsidR="00BF44B1" w14:paraId="7D749DAC" w14:textId="77777777">
        <w:tc>
          <w:tcPr>
            <w:tcW w:w="2880" w:type="dxa"/>
          </w:tcPr>
          <w:p w14:paraId="6E4D3853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背景色</w:t>
            </w:r>
            <w:proofErr w:type="spellEnd"/>
          </w:p>
        </w:tc>
        <w:tc>
          <w:tcPr>
            <w:tcW w:w="2880" w:type="dxa"/>
          </w:tcPr>
          <w:p w14:paraId="2376CAAE" w14:textId="77777777" w:rsidR="00BF44B1" w:rsidRDefault="00000000">
            <w:pPr>
              <w:rPr>
                <w:rFonts w:hint="eastAsia"/>
              </w:rPr>
            </w:pPr>
            <w:r>
              <w:t>#FFF8F0</w:t>
            </w:r>
          </w:p>
        </w:tc>
        <w:tc>
          <w:tcPr>
            <w:tcW w:w="2880" w:type="dxa"/>
          </w:tcPr>
          <w:p w14:paraId="1F4A38E0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奶油色，用于页面背景</w:t>
            </w:r>
          </w:p>
        </w:tc>
      </w:tr>
      <w:tr w:rsidR="00BF44B1" w14:paraId="27169D92" w14:textId="77777777">
        <w:tc>
          <w:tcPr>
            <w:tcW w:w="2880" w:type="dxa"/>
          </w:tcPr>
          <w:p w14:paraId="7DD1C771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文字色</w:t>
            </w:r>
            <w:proofErr w:type="spellEnd"/>
          </w:p>
        </w:tc>
        <w:tc>
          <w:tcPr>
            <w:tcW w:w="2880" w:type="dxa"/>
          </w:tcPr>
          <w:p w14:paraId="73DD32E8" w14:textId="77777777" w:rsidR="00BF44B1" w:rsidRDefault="00000000">
            <w:pPr>
              <w:rPr>
                <w:rFonts w:hint="eastAsia"/>
              </w:rPr>
            </w:pPr>
            <w:r>
              <w:t>#5D4037</w:t>
            </w:r>
          </w:p>
        </w:tc>
        <w:tc>
          <w:tcPr>
            <w:tcW w:w="2880" w:type="dxa"/>
          </w:tcPr>
          <w:p w14:paraId="07F6EE0A" w14:textId="77777777" w:rsidR="00BF44B1" w:rsidRDefault="00000000">
            <w:pPr>
              <w:rPr>
                <w:rFonts w:hint="eastAsia"/>
              </w:rPr>
            </w:pPr>
            <w:r>
              <w:t>深棕色，用于主要文字</w:t>
            </w:r>
          </w:p>
        </w:tc>
      </w:tr>
      <w:tr w:rsidR="00BF44B1" w14:paraId="7C9D13BA" w14:textId="77777777">
        <w:tc>
          <w:tcPr>
            <w:tcW w:w="2880" w:type="dxa"/>
          </w:tcPr>
          <w:p w14:paraId="29A7BCC3" w14:textId="77777777" w:rsidR="00BF44B1" w:rsidRDefault="00000000">
            <w:pPr>
              <w:rPr>
                <w:rFonts w:hint="eastAsia"/>
              </w:rPr>
            </w:pPr>
            <w:r>
              <w:t>边框色</w:t>
            </w:r>
          </w:p>
        </w:tc>
        <w:tc>
          <w:tcPr>
            <w:tcW w:w="2880" w:type="dxa"/>
          </w:tcPr>
          <w:p w14:paraId="23014CB3" w14:textId="77777777" w:rsidR="00BF44B1" w:rsidRDefault="00000000">
            <w:pPr>
              <w:rPr>
                <w:rFonts w:hint="eastAsia"/>
              </w:rPr>
            </w:pPr>
            <w:r>
              <w:t>#FFE0C8</w:t>
            </w:r>
          </w:p>
        </w:tc>
        <w:tc>
          <w:tcPr>
            <w:tcW w:w="2880" w:type="dxa"/>
          </w:tcPr>
          <w:p w14:paraId="03E829ED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浅橙色，用于卡片边框</w:t>
            </w:r>
          </w:p>
        </w:tc>
      </w:tr>
    </w:tbl>
    <w:p w14:paraId="310AD456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5.2 </w:t>
      </w:r>
      <w:proofErr w:type="spellStart"/>
      <w:r>
        <w:rPr>
          <w:rFonts w:ascii="微软雅黑" w:eastAsia="微软雅黑" w:hAnsi="微软雅黑"/>
          <w:b/>
          <w:sz w:val="28"/>
        </w:rPr>
        <w:t>后端设计</w:t>
      </w:r>
      <w:proofErr w:type="spellEnd"/>
    </w:p>
    <w:p w14:paraId="0780B433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5.2.1 技术选型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4B1" w14:paraId="3F33903F" w14:textId="77777777">
        <w:tc>
          <w:tcPr>
            <w:tcW w:w="2880" w:type="dxa"/>
          </w:tcPr>
          <w:p w14:paraId="6F8DAA8B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技术</w:t>
            </w:r>
          </w:p>
        </w:tc>
        <w:tc>
          <w:tcPr>
            <w:tcW w:w="2880" w:type="dxa"/>
          </w:tcPr>
          <w:p w14:paraId="28D4822B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版本</w:t>
            </w:r>
          </w:p>
        </w:tc>
        <w:tc>
          <w:tcPr>
            <w:tcW w:w="2880" w:type="dxa"/>
          </w:tcPr>
          <w:p w14:paraId="7B928635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用途</w:t>
            </w:r>
          </w:p>
        </w:tc>
      </w:tr>
      <w:tr w:rsidR="00BF44B1" w14:paraId="5E36C84F" w14:textId="77777777">
        <w:tc>
          <w:tcPr>
            <w:tcW w:w="2880" w:type="dxa"/>
          </w:tcPr>
          <w:p w14:paraId="3831976E" w14:textId="77777777" w:rsidR="00BF44B1" w:rsidRDefault="00000000">
            <w:pPr>
              <w:rPr>
                <w:rFonts w:hint="eastAsia"/>
              </w:rPr>
            </w:pPr>
            <w:r>
              <w:t>FastAPI</w:t>
            </w:r>
          </w:p>
        </w:tc>
        <w:tc>
          <w:tcPr>
            <w:tcW w:w="2880" w:type="dxa"/>
          </w:tcPr>
          <w:p w14:paraId="618B28EE" w14:textId="77777777" w:rsidR="00BF44B1" w:rsidRDefault="00000000">
            <w:pPr>
              <w:rPr>
                <w:rFonts w:hint="eastAsia"/>
              </w:rPr>
            </w:pPr>
            <w:r>
              <w:t>0.104.x</w:t>
            </w:r>
          </w:p>
        </w:tc>
        <w:tc>
          <w:tcPr>
            <w:tcW w:w="2880" w:type="dxa"/>
          </w:tcPr>
          <w:p w14:paraId="32AE27BA" w14:textId="77777777" w:rsidR="00BF44B1" w:rsidRDefault="00000000">
            <w:pPr>
              <w:rPr>
                <w:rFonts w:hint="eastAsia"/>
              </w:rPr>
            </w:pPr>
            <w:r>
              <w:t>后端框架，提供高性能 API 服务</w:t>
            </w:r>
          </w:p>
        </w:tc>
      </w:tr>
      <w:tr w:rsidR="00BF44B1" w14:paraId="05154BCB" w14:textId="77777777">
        <w:tc>
          <w:tcPr>
            <w:tcW w:w="2880" w:type="dxa"/>
          </w:tcPr>
          <w:p w14:paraId="76AF7250" w14:textId="77777777" w:rsidR="00BF44B1" w:rsidRDefault="00000000">
            <w:pPr>
              <w:rPr>
                <w:rFonts w:hint="eastAsia"/>
              </w:rPr>
            </w:pPr>
            <w:r>
              <w:t>Pydantic</w:t>
            </w:r>
          </w:p>
        </w:tc>
        <w:tc>
          <w:tcPr>
            <w:tcW w:w="2880" w:type="dxa"/>
          </w:tcPr>
          <w:p w14:paraId="43C14B51" w14:textId="77777777" w:rsidR="00BF44B1" w:rsidRDefault="00000000">
            <w:pPr>
              <w:rPr>
                <w:rFonts w:hint="eastAsia"/>
              </w:rPr>
            </w:pPr>
            <w:r>
              <w:t>2.x</w:t>
            </w:r>
          </w:p>
        </w:tc>
        <w:tc>
          <w:tcPr>
            <w:tcW w:w="2880" w:type="dxa"/>
          </w:tcPr>
          <w:p w14:paraId="69733DC3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数据验证，确保输入输出数据格式正确</w:t>
            </w:r>
          </w:p>
        </w:tc>
      </w:tr>
      <w:tr w:rsidR="00BF44B1" w14:paraId="7F81EA15" w14:textId="77777777">
        <w:tc>
          <w:tcPr>
            <w:tcW w:w="2880" w:type="dxa"/>
          </w:tcPr>
          <w:p w14:paraId="1D095815" w14:textId="77777777" w:rsidR="00BF44B1" w:rsidRDefault="00000000">
            <w:pPr>
              <w:rPr>
                <w:rFonts w:hint="eastAsia"/>
              </w:rPr>
            </w:pPr>
            <w:r>
              <w:t>Requests</w:t>
            </w:r>
          </w:p>
        </w:tc>
        <w:tc>
          <w:tcPr>
            <w:tcW w:w="2880" w:type="dxa"/>
          </w:tcPr>
          <w:p w14:paraId="0A84CCFD" w14:textId="77777777" w:rsidR="00BF44B1" w:rsidRDefault="00000000">
            <w:pPr>
              <w:rPr>
                <w:rFonts w:hint="eastAsia"/>
              </w:rPr>
            </w:pPr>
            <w:r>
              <w:t>2.x</w:t>
            </w:r>
          </w:p>
        </w:tc>
        <w:tc>
          <w:tcPr>
            <w:tcW w:w="2880" w:type="dxa"/>
          </w:tcPr>
          <w:p w14:paraId="23B8B198" w14:textId="77777777" w:rsidR="00BF44B1" w:rsidRDefault="00000000">
            <w:pPr>
              <w:rPr>
                <w:rFonts w:hint="eastAsia"/>
              </w:rPr>
            </w:pPr>
            <w:r>
              <w:t>HTTP 请求，调用 Ollama API</w:t>
            </w:r>
          </w:p>
        </w:tc>
      </w:tr>
      <w:tr w:rsidR="00BF44B1" w14:paraId="40898547" w14:textId="77777777">
        <w:tc>
          <w:tcPr>
            <w:tcW w:w="2880" w:type="dxa"/>
          </w:tcPr>
          <w:p w14:paraId="35FE2DFA" w14:textId="77777777" w:rsidR="00BF44B1" w:rsidRDefault="00000000">
            <w:pPr>
              <w:rPr>
                <w:rFonts w:hint="eastAsia"/>
              </w:rPr>
            </w:pPr>
            <w:r>
              <w:t>SQLAlchemy</w:t>
            </w:r>
          </w:p>
        </w:tc>
        <w:tc>
          <w:tcPr>
            <w:tcW w:w="2880" w:type="dxa"/>
          </w:tcPr>
          <w:p w14:paraId="73369D85" w14:textId="77777777" w:rsidR="00BF44B1" w:rsidRDefault="00000000">
            <w:pPr>
              <w:rPr>
                <w:rFonts w:hint="eastAsia"/>
              </w:rPr>
            </w:pPr>
            <w:r>
              <w:t>2.x</w:t>
            </w:r>
          </w:p>
        </w:tc>
        <w:tc>
          <w:tcPr>
            <w:tcW w:w="2880" w:type="dxa"/>
          </w:tcPr>
          <w:p w14:paraId="1145DF05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ORM，操作本地数据库</w:t>
            </w:r>
          </w:p>
        </w:tc>
      </w:tr>
    </w:tbl>
    <w:p w14:paraId="76CAD30D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5.2.2 目录结构</w:t>
      </w:r>
    </w:p>
    <w:p w14:paraId="5E0F86E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后端项目目录结构如下：</w:t>
      </w:r>
    </w:p>
    <w:p w14:paraId="14B6CBB2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>backend/</w:t>
      </w:r>
    </w:p>
    <w:p w14:paraId="43B13099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>├── app/</w:t>
      </w:r>
    </w:p>
    <w:p w14:paraId="7FA23B9D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│   ├── main.py          # </w:t>
      </w:r>
      <w:r>
        <w:rPr>
          <w:rFonts w:ascii="Times New Roman" w:hAnsi="Times New Roman"/>
        </w:rPr>
        <w:t>入口文件，创建</w:t>
      </w:r>
      <w:r>
        <w:rPr>
          <w:rFonts w:ascii="Times New Roman" w:hAnsi="Times New Roman"/>
        </w:rPr>
        <w:t xml:space="preserve"> FastAPI </w:t>
      </w:r>
      <w:r>
        <w:rPr>
          <w:rFonts w:ascii="Times New Roman" w:hAnsi="Times New Roman"/>
        </w:rPr>
        <w:t>应用，配置中间件</w:t>
      </w:r>
    </w:p>
    <w:p w14:paraId="0DD5F4AB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>│   ├── api/</w:t>
      </w:r>
    </w:p>
    <w:p w14:paraId="6417F6B2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│   │   └── routes.py    # API </w:t>
      </w:r>
      <w:r>
        <w:rPr>
          <w:rFonts w:ascii="Times New Roman" w:hAnsi="Times New Roman"/>
        </w:rPr>
        <w:t>路由，定义系统对外接口</w:t>
      </w:r>
    </w:p>
    <w:p w14:paraId="065FFBCF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>│   ├── services/</w:t>
      </w:r>
    </w:p>
    <w:p w14:paraId="2B4BF251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lastRenderedPageBreak/>
        <w:t xml:space="preserve">│   │   ├── ai_service.py        # AI </w:t>
      </w:r>
      <w:r>
        <w:rPr>
          <w:rFonts w:ascii="Times New Roman" w:hAnsi="Times New Roman"/>
        </w:rPr>
        <w:t>服务，调用</w:t>
      </w:r>
      <w:r>
        <w:rPr>
          <w:rFonts w:ascii="Times New Roman" w:hAnsi="Times New Roman"/>
        </w:rPr>
        <w:t xml:space="preserve"> Ollama </w:t>
      </w:r>
      <w:r>
        <w:rPr>
          <w:rFonts w:ascii="Times New Roman" w:hAnsi="Times New Roman"/>
        </w:rPr>
        <w:t>生成菜谱</w:t>
      </w:r>
    </w:p>
    <w:p w14:paraId="1B9BD728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│   │   └── storage_service.py   # </w:t>
      </w:r>
      <w:r>
        <w:rPr>
          <w:rFonts w:ascii="Times New Roman" w:hAnsi="Times New Roman"/>
        </w:rPr>
        <w:t>存储服务，管理本地数据存储</w:t>
      </w:r>
    </w:p>
    <w:p w14:paraId="4499E92E" w14:textId="77777777" w:rsidR="00BF44B1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│   ├── schemas.py       # </w:t>
      </w:r>
      <w:r>
        <w:rPr>
          <w:rFonts w:ascii="Times New Roman" w:hAnsi="Times New Roman"/>
          <w:lang w:eastAsia="zh-CN"/>
        </w:rPr>
        <w:t>数据模型，定义请求和响应的数据结构</w:t>
      </w:r>
    </w:p>
    <w:p w14:paraId="5F9366C5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>│   ├── utils/</w:t>
      </w:r>
    </w:p>
    <w:p w14:paraId="34DA8456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│   │   └── prompts.py   # </w:t>
      </w:r>
      <w:r>
        <w:rPr>
          <w:rFonts w:ascii="Times New Roman" w:hAnsi="Times New Roman"/>
        </w:rPr>
        <w:t>提示词模板，定义</w:t>
      </w:r>
      <w:r>
        <w:rPr>
          <w:rFonts w:ascii="Times New Roman" w:hAnsi="Times New Roman"/>
        </w:rPr>
        <w:t xml:space="preserve"> AI </w:t>
      </w:r>
      <w:r>
        <w:rPr>
          <w:rFonts w:ascii="Times New Roman" w:hAnsi="Times New Roman"/>
        </w:rPr>
        <w:t>生成提示词</w:t>
      </w:r>
    </w:p>
    <w:p w14:paraId="3E1398E1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│   └── database.py      # </w:t>
      </w:r>
      <w:r>
        <w:rPr>
          <w:rFonts w:ascii="Times New Roman" w:hAnsi="Times New Roman"/>
        </w:rPr>
        <w:t>数据库配置，初始化数据库连接</w:t>
      </w:r>
    </w:p>
    <w:p w14:paraId="10DCCE14" w14:textId="77777777" w:rsidR="00BF44B1" w:rsidRDefault="00000000">
      <w:pPr>
        <w:rPr>
          <w:rFonts w:hint="eastAsia"/>
        </w:rPr>
      </w:pPr>
      <w:r>
        <w:rPr>
          <w:rFonts w:ascii="Times New Roman" w:hAnsi="Times New Roman"/>
        </w:rPr>
        <w:t xml:space="preserve">├── requirements.txt     # </w:t>
      </w:r>
      <w:r>
        <w:rPr>
          <w:rFonts w:ascii="Times New Roman" w:hAnsi="Times New Roman"/>
        </w:rPr>
        <w:t>依赖列表，项目所需</w:t>
      </w:r>
      <w:r>
        <w:rPr>
          <w:rFonts w:ascii="Times New Roman" w:hAnsi="Times New Roman"/>
        </w:rPr>
        <w:t xml:space="preserve"> Python </w:t>
      </w:r>
      <w:r>
        <w:rPr>
          <w:rFonts w:ascii="Times New Roman" w:hAnsi="Times New Roman"/>
        </w:rPr>
        <w:t>包</w:t>
      </w:r>
    </w:p>
    <w:p w14:paraId="01DA7CAF" w14:textId="77777777" w:rsidR="00BF44B1" w:rsidRDefault="00000000">
      <w:pPr>
        <w:rPr>
          <w:rFonts w:hint="eastAsia"/>
          <w:lang w:eastAsia="zh-CN"/>
        </w:rPr>
      </w:pPr>
      <w:r>
        <w:rPr>
          <w:rFonts w:ascii="Times New Roman" w:hAnsi="Times New Roman"/>
          <w:lang w:eastAsia="zh-CN"/>
        </w:rPr>
        <w:t xml:space="preserve">└── .env                 # </w:t>
      </w:r>
      <w:r>
        <w:rPr>
          <w:rFonts w:ascii="Times New Roman" w:hAnsi="Times New Roman"/>
          <w:lang w:eastAsia="zh-CN"/>
        </w:rPr>
        <w:t>环境变量，配置服务地址和端口</w:t>
      </w:r>
    </w:p>
    <w:p w14:paraId="35EDE785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5.3 AI集成设计</w:t>
      </w:r>
    </w:p>
    <w:p w14:paraId="02D797AA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5.3.1 模型选择</w:t>
      </w:r>
    </w:p>
    <w:p w14:paraId="23E1FDA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本项目采用阿里云</w:t>
      </w:r>
      <w:proofErr w:type="gramStart"/>
      <w:r>
        <w:rPr>
          <w:lang w:eastAsia="zh-CN"/>
        </w:rPr>
        <w:t>通义千问</w:t>
      </w:r>
      <w:proofErr w:type="gramEnd"/>
      <w:r>
        <w:rPr>
          <w:lang w:eastAsia="zh-CN"/>
        </w:rPr>
        <w:t xml:space="preserve"> Qwen2.5-7B 模型，通过 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本地部署。选择该模型的原因如下：</w:t>
      </w:r>
    </w:p>
    <w:p w14:paraId="2FCD69B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性能优秀：在中文理解和生成方面表现出色，能够准确理解用户的饮食需求并生成高质量的菜谱。</w:t>
      </w:r>
    </w:p>
    <w:p w14:paraId="765D146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本地部署：模型运行在本地设备上，数据安全，无需联网即可使用，保护用户隐私。</w:t>
      </w:r>
    </w:p>
    <w:p w14:paraId="6BE4907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响应速度：7B 参数模型在普通硬件上也能较好运行，生成速度较快。</w:t>
      </w:r>
    </w:p>
    <w:p w14:paraId="3A87893D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开源免费：非商业用途可免费使用，降低项目成本。</w:t>
      </w:r>
    </w:p>
    <w:p w14:paraId="7CA8B8CE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5.3.2 提示词设计</w:t>
      </w:r>
    </w:p>
    <w:p w14:paraId="6FC6BA4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系统设计了专门的提示词模板，引导模型生成符合要求的 JSON 格式输出：</w:t>
      </w:r>
    </w:p>
    <w:p w14:paraId="35E466E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菜谱生成提示词：引导模型</w:t>
      </w:r>
      <w:proofErr w:type="gramStart"/>
      <w:r>
        <w:rPr>
          <w:lang w:eastAsia="zh-CN"/>
        </w:rPr>
        <w:t>根据食材生成</w:t>
      </w:r>
      <w:proofErr w:type="gramEnd"/>
      <w:r>
        <w:rPr>
          <w:lang w:eastAsia="zh-CN"/>
        </w:rPr>
        <w:t>2-3道菜谱，包含食材、步骤、营养等信息。提示词中明确要求输出 JSON 格式，包含指定字段。</w:t>
      </w:r>
    </w:p>
    <w:p w14:paraId="164C2ED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饮食计划提示词：引导模型生成2天三餐计划，按天分组展示。提示词中明确要求每天包含早餐、午餐、晚餐，每道菜包含完整信息。</w:t>
      </w:r>
    </w:p>
    <w:p w14:paraId="03ADCB2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(3) 对话提示词：支持自然语言交互，理解用户意图并生成相应回复。提示词中引导模型识别用户需求类型，生成合适的响应。</w:t>
      </w:r>
    </w:p>
    <w:p w14:paraId="3D57FB0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7345FD2D" w14:textId="2487A162" w:rsidR="00BF44B1" w:rsidRDefault="00784832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六．</w:t>
      </w:r>
      <w:r w:rsidR="00000000">
        <w:rPr>
          <w:rFonts w:ascii="微软雅黑" w:eastAsia="微软雅黑" w:hAnsi="微软雅黑"/>
          <w:b/>
          <w:sz w:val="32"/>
          <w:lang w:eastAsia="zh-CN"/>
        </w:rPr>
        <w:t>系统实施</w:t>
      </w:r>
    </w:p>
    <w:p w14:paraId="5F0EAC0B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6.1 开发环境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44B1" w14:paraId="0DBCDF6A" w14:textId="77777777">
        <w:tc>
          <w:tcPr>
            <w:tcW w:w="4320" w:type="dxa"/>
          </w:tcPr>
          <w:p w14:paraId="50EB1636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环境</w:t>
            </w:r>
            <w:proofErr w:type="spellEnd"/>
          </w:p>
        </w:tc>
        <w:tc>
          <w:tcPr>
            <w:tcW w:w="4320" w:type="dxa"/>
          </w:tcPr>
          <w:p w14:paraId="65BFE4E4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</w:tr>
      <w:tr w:rsidR="00BF44B1" w14:paraId="65E84130" w14:textId="77777777">
        <w:tc>
          <w:tcPr>
            <w:tcW w:w="4320" w:type="dxa"/>
          </w:tcPr>
          <w:p w14:paraId="21D39E28" w14:textId="77777777" w:rsidR="00BF44B1" w:rsidRDefault="00000000">
            <w:pPr>
              <w:rPr>
                <w:rFonts w:hint="eastAsia"/>
              </w:rPr>
            </w:pPr>
            <w:r>
              <w:t>操作系统</w:t>
            </w:r>
          </w:p>
        </w:tc>
        <w:tc>
          <w:tcPr>
            <w:tcW w:w="4320" w:type="dxa"/>
          </w:tcPr>
          <w:p w14:paraId="4E67244B" w14:textId="77777777" w:rsidR="00BF44B1" w:rsidRDefault="00000000">
            <w:pPr>
              <w:rPr>
                <w:rFonts w:hint="eastAsia"/>
              </w:rPr>
            </w:pPr>
            <w:r>
              <w:t>Windows 10/11</w:t>
            </w:r>
          </w:p>
        </w:tc>
      </w:tr>
      <w:tr w:rsidR="00BF44B1" w14:paraId="0D71AED9" w14:textId="77777777">
        <w:tc>
          <w:tcPr>
            <w:tcW w:w="4320" w:type="dxa"/>
          </w:tcPr>
          <w:p w14:paraId="1A19B684" w14:textId="77777777" w:rsidR="00BF44B1" w:rsidRDefault="00000000">
            <w:pPr>
              <w:rPr>
                <w:rFonts w:hint="eastAsia"/>
              </w:rPr>
            </w:pPr>
            <w:r>
              <w:t>Python</w:t>
            </w:r>
          </w:p>
        </w:tc>
        <w:tc>
          <w:tcPr>
            <w:tcW w:w="4320" w:type="dxa"/>
          </w:tcPr>
          <w:p w14:paraId="677BA4E4" w14:textId="77777777" w:rsidR="00BF44B1" w:rsidRDefault="00000000">
            <w:pPr>
              <w:rPr>
                <w:rFonts w:hint="eastAsia"/>
              </w:rPr>
            </w:pPr>
            <w:r>
              <w:t>3.11.x</w:t>
            </w:r>
          </w:p>
        </w:tc>
      </w:tr>
      <w:tr w:rsidR="00BF44B1" w14:paraId="01D88AF7" w14:textId="77777777">
        <w:tc>
          <w:tcPr>
            <w:tcW w:w="4320" w:type="dxa"/>
          </w:tcPr>
          <w:p w14:paraId="5D4D8383" w14:textId="77777777" w:rsidR="00BF44B1" w:rsidRDefault="00000000">
            <w:pPr>
              <w:rPr>
                <w:rFonts w:hint="eastAsia"/>
              </w:rPr>
            </w:pPr>
            <w:r>
              <w:t>Node.js</w:t>
            </w:r>
          </w:p>
        </w:tc>
        <w:tc>
          <w:tcPr>
            <w:tcW w:w="4320" w:type="dxa"/>
          </w:tcPr>
          <w:p w14:paraId="01BB19C7" w14:textId="77777777" w:rsidR="00BF44B1" w:rsidRDefault="00000000">
            <w:pPr>
              <w:rPr>
                <w:rFonts w:hint="eastAsia"/>
              </w:rPr>
            </w:pPr>
            <w:r>
              <w:t>18.x</w:t>
            </w:r>
          </w:p>
        </w:tc>
      </w:tr>
      <w:tr w:rsidR="00BF44B1" w14:paraId="303D5908" w14:textId="77777777">
        <w:tc>
          <w:tcPr>
            <w:tcW w:w="4320" w:type="dxa"/>
          </w:tcPr>
          <w:p w14:paraId="6B57C487" w14:textId="77777777" w:rsidR="00BF44B1" w:rsidRDefault="00000000">
            <w:pPr>
              <w:rPr>
                <w:rFonts w:hint="eastAsia"/>
              </w:rPr>
            </w:pPr>
            <w:r>
              <w:t>Ollama</w:t>
            </w:r>
          </w:p>
        </w:tc>
        <w:tc>
          <w:tcPr>
            <w:tcW w:w="4320" w:type="dxa"/>
          </w:tcPr>
          <w:p w14:paraId="211B529F" w14:textId="77777777" w:rsidR="00BF44B1" w:rsidRDefault="00000000">
            <w:pPr>
              <w:rPr>
                <w:rFonts w:hint="eastAsia"/>
              </w:rPr>
            </w:pPr>
            <w:r>
              <w:t>0.1.x</w:t>
            </w:r>
          </w:p>
        </w:tc>
      </w:tr>
      <w:tr w:rsidR="00BF44B1" w14:paraId="571F0EE1" w14:textId="77777777">
        <w:tc>
          <w:tcPr>
            <w:tcW w:w="4320" w:type="dxa"/>
          </w:tcPr>
          <w:p w14:paraId="3C8D5562" w14:textId="77777777" w:rsidR="00BF44B1" w:rsidRDefault="00000000">
            <w:pPr>
              <w:rPr>
                <w:rFonts w:hint="eastAsia"/>
              </w:rPr>
            </w:pPr>
            <w:r>
              <w:t>开发工具</w:t>
            </w:r>
          </w:p>
        </w:tc>
        <w:tc>
          <w:tcPr>
            <w:tcW w:w="4320" w:type="dxa"/>
          </w:tcPr>
          <w:p w14:paraId="15116366" w14:textId="77777777" w:rsidR="00BF44B1" w:rsidRDefault="00000000">
            <w:pPr>
              <w:rPr>
                <w:rFonts w:hint="eastAsia"/>
              </w:rPr>
            </w:pPr>
            <w:r>
              <w:t>HBuilderX、VS Code</w:t>
            </w:r>
          </w:p>
        </w:tc>
      </w:tr>
    </w:tbl>
    <w:p w14:paraId="04F8EAF8" w14:textId="77777777" w:rsidR="00784832" w:rsidRDefault="00784832">
      <w:pPr>
        <w:rPr>
          <w:rFonts w:ascii="微软雅黑" w:eastAsia="微软雅黑" w:hAnsi="微软雅黑"/>
          <w:b/>
          <w:sz w:val="28"/>
        </w:rPr>
      </w:pPr>
    </w:p>
    <w:p w14:paraId="5D8AAADF" w14:textId="780222AB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6.2 前端实现</w:t>
      </w:r>
    </w:p>
    <w:p w14:paraId="2BCA24C0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6.2.1 项目初始化</w:t>
      </w:r>
    </w:p>
    <w:p w14:paraId="04F0974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使用 </w:t>
      </w:r>
      <w:proofErr w:type="spellStart"/>
      <w:r>
        <w:rPr>
          <w:lang w:eastAsia="zh-CN"/>
        </w:rPr>
        <w:t>HBuilderX</w:t>
      </w:r>
      <w:proofErr w:type="spellEnd"/>
      <w:r>
        <w:rPr>
          <w:lang w:eastAsia="zh-CN"/>
        </w:rPr>
        <w:t xml:space="preserve"> 创建 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 xml:space="preserve"> 项目，配置相关依赖和构建脚本。初始化过程包括：</w:t>
      </w:r>
    </w:p>
    <w:p w14:paraId="1CE7EA6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创建 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 xml:space="preserve"> 项目：选择 Vue2 模板，配置项目名称和路径</w:t>
      </w:r>
    </w:p>
    <w:p w14:paraId="0818AEC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安装依赖：安装项目所需的 </w:t>
      </w:r>
      <w:proofErr w:type="spellStart"/>
      <w:r>
        <w:rPr>
          <w:lang w:eastAsia="zh-CN"/>
        </w:rPr>
        <w:t>npm</w:t>
      </w:r>
      <w:proofErr w:type="spellEnd"/>
      <w:r>
        <w:rPr>
          <w:lang w:eastAsia="zh-CN"/>
        </w:rPr>
        <w:t xml:space="preserve"> 包</w:t>
      </w:r>
    </w:p>
    <w:p w14:paraId="35F548E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配置 </w:t>
      </w:r>
      <w:proofErr w:type="spellStart"/>
      <w:r>
        <w:rPr>
          <w:lang w:eastAsia="zh-CN"/>
        </w:rPr>
        <w:t>pages.json</w:t>
      </w:r>
      <w:proofErr w:type="spellEnd"/>
      <w:r>
        <w:rPr>
          <w:lang w:eastAsia="zh-CN"/>
        </w:rPr>
        <w:t>：定义页面路由和全局样式</w:t>
      </w:r>
    </w:p>
    <w:p w14:paraId="1DFAAC7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配置 </w:t>
      </w:r>
      <w:proofErr w:type="spellStart"/>
      <w:r>
        <w:rPr>
          <w:lang w:eastAsia="zh-CN"/>
        </w:rPr>
        <w:t>manifest.json</w:t>
      </w:r>
      <w:proofErr w:type="spellEnd"/>
      <w:r>
        <w:rPr>
          <w:lang w:eastAsia="zh-CN"/>
        </w:rPr>
        <w:t>：配置应用信息和 H5 代理设置</w:t>
      </w:r>
    </w:p>
    <w:p w14:paraId="22B05333" w14:textId="77777777" w:rsidR="00784832" w:rsidRDefault="00784832">
      <w:pPr>
        <w:rPr>
          <w:rFonts w:ascii="微软雅黑" w:eastAsia="微软雅黑" w:hAnsi="微软雅黑"/>
          <w:b/>
          <w:sz w:val="28"/>
          <w:lang w:eastAsia="zh-CN"/>
        </w:rPr>
      </w:pPr>
    </w:p>
    <w:p w14:paraId="34B8512A" w14:textId="5C5ACE7C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6.2.2 核心页面实现</w:t>
      </w:r>
    </w:p>
    <w:p w14:paraId="1E0E879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首页实现：</w:t>
      </w:r>
    </w:p>
    <w:p w14:paraId="2E752CD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① </w:t>
      </w:r>
      <w:proofErr w:type="gramStart"/>
      <w:r>
        <w:rPr>
          <w:lang w:eastAsia="zh-CN"/>
        </w:rPr>
        <w:t>食材输入</w:t>
      </w:r>
      <w:proofErr w:type="gramEnd"/>
      <w:r>
        <w:rPr>
          <w:lang w:eastAsia="zh-CN"/>
        </w:rPr>
        <w:t>功能：使用 input 组件</w:t>
      </w:r>
      <w:proofErr w:type="gramStart"/>
      <w:r>
        <w:rPr>
          <w:lang w:eastAsia="zh-CN"/>
        </w:rPr>
        <w:t>实现食材输入</w:t>
      </w:r>
      <w:proofErr w:type="gramEnd"/>
      <w:r>
        <w:rPr>
          <w:lang w:eastAsia="zh-CN"/>
        </w:rPr>
        <w:t>，支持回车添加和点击添加按钮。</w:t>
      </w:r>
      <w:proofErr w:type="gramStart"/>
      <w:r>
        <w:rPr>
          <w:lang w:eastAsia="zh-CN"/>
        </w:rPr>
        <w:t>食材以</w:t>
      </w:r>
      <w:proofErr w:type="gramEnd"/>
      <w:r>
        <w:rPr>
          <w:lang w:eastAsia="zh-CN"/>
        </w:rPr>
        <w:t>标签形式展示，点击标签可删除。</w:t>
      </w:r>
    </w:p>
    <w:p w14:paraId="6046CEC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② 筛选条件功能：使用自定义组件实现忌口食物、口味偏好、饮食目标的选择，支持多选和取消选择。</w:t>
      </w:r>
    </w:p>
    <w:p w14:paraId="1778C1B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③ 菜谱生成功能：调用后端 API，传递用户输入的参数，处理响应数据，展示生成的菜谱列表。</w:t>
      </w:r>
    </w:p>
    <w:p w14:paraId="0EABDC7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④ 最近生成列表：从本地存储读取最近生成的菜谱，以卡片形式展示。</w:t>
      </w:r>
    </w:p>
    <w:p w14:paraId="7234FB3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菜谱详情页实现：</w:t>
      </w:r>
    </w:p>
    <w:p w14:paraId="7597870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① 数据接收：从 URL 参数中获取菜谱数据，解析并展示。</w:t>
      </w:r>
    </w:p>
    <w:p w14:paraId="51254F4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② </w:t>
      </w:r>
      <w:proofErr w:type="gramStart"/>
      <w:r>
        <w:rPr>
          <w:lang w:eastAsia="zh-CN"/>
        </w:rPr>
        <w:t>食材清单</w:t>
      </w:r>
      <w:proofErr w:type="gramEnd"/>
      <w:r>
        <w:rPr>
          <w:lang w:eastAsia="zh-CN"/>
        </w:rPr>
        <w:t>展示：</w:t>
      </w:r>
      <w:proofErr w:type="gramStart"/>
      <w:r>
        <w:rPr>
          <w:lang w:eastAsia="zh-CN"/>
        </w:rPr>
        <w:t>遍历食材数组</w:t>
      </w:r>
      <w:proofErr w:type="gramEnd"/>
      <w:r>
        <w:rPr>
          <w:lang w:eastAsia="zh-CN"/>
        </w:rPr>
        <w:t>，以列表形式展示。</w:t>
      </w:r>
    </w:p>
    <w:p w14:paraId="1F5FF26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③ 烹饪步骤展示：遍历步骤数组，展示步骤编号和描述。</w:t>
      </w:r>
    </w:p>
    <w:p w14:paraId="3EE2FA1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④ 营养分析展示：展示热量、蛋白质、碳水化合物、脂肪等数据。</w:t>
      </w:r>
    </w:p>
    <w:p w14:paraId="24A0FF53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⑤ 收藏功能：点击收藏按钮，将菜谱添加到收藏列表。</w:t>
      </w:r>
    </w:p>
    <w:p w14:paraId="4F6FEB1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饮食计划详情页实现：</w:t>
      </w:r>
    </w:p>
    <w:p w14:paraId="139BC12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① 数据接收：从 URL 参数中获取饮食计划数据，解析并展示。</w:t>
      </w:r>
    </w:p>
    <w:p w14:paraId="594ECF0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② 天数切换：使用 tabs 组件实现天数切换，展示对应天数的饮食计划。</w:t>
      </w:r>
    </w:p>
    <w:p w14:paraId="3F69777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③ 三餐展示：展示早餐、午餐、晚餐的菜谱卡片。</w:t>
      </w:r>
    </w:p>
    <w:p w14:paraId="4C19F3D7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④ 营养总</w:t>
      </w:r>
      <w:proofErr w:type="gramStart"/>
      <w:r>
        <w:rPr>
          <w:lang w:eastAsia="zh-CN"/>
        </w:rPr>
        <w:t>览</w:t>
      </w:r>
      <w:proofErr w:type="gramEnd"/>
      <w:r>
        <w:rPr>
          <w:lang w:eastAsia="zh-CN"/>
        </w:rPr>
        <w:t>计算：根据当天三餐的营养数据，计算并</w:t>
      </w:r>
      <w:proofErr w:type="gramStart"/>
      <w:r>
        <w:rPr>
          <w:lang w:eastAsia="zh-CN"/>
        </w:rPr>
        <w:t>展示总</w:t>
      </w:r>
      <w:proofErr w:type="gramEnd"/>
      <w:r>
        <w:rPr>
          <w:lang w:eastAsia="zh-CN"/>
        </w:rPr>
        <w:t>热量、蛋白质、碳水化合物、脂肪。</w:t>
      </w:r>
    </w:p>
    <w:p w14:paraId="1AAC5B7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AI对话页实现：</w:t>
      </w:r>
    </w:p>
    <w:p w14:paraId="613EC930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① 消息发送：用户输入消息后，发送到后端 API，处理响应数据。</w:t>
      </w:r>
    </w:p>
    <w:p w14:paraId="40B91D2A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② 消息展示：以气泡形式展示用户和 AI 的消息，支持滚动查看历史消息。</w:t>
      </w:r>
    </w:p>
    <w:p w14:paraId="18A0AF39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③ 菜谱卡片展示：当 AI 生成菜谱时，在消息下方展示菜谱卡片。</w:t>
      </w:r>
    </w:p>
    <w:p w14:paraId="4FFC3B38" w14:textId="77777777" w:rsidR="00784832" w:rsidRDefault="00784832">
      <w:pPr>
        <w:rPr>
          <w:rFonts w:ascii="微软雅黑" w:eastAsia="微软雅黑" w:hAnsi="微软雅黑"/>
          <w:b/>
          <w:sz w:val="28"/>
          <w:lang w:eastAsia="zh-CN"/>
        </w:rPr>
      </w:pPr>
    </w:p>
    <w:p w14:paraId="676EE4D0" w14:textId="6174916F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6.2.3 样式实现</w:t>
      </w:r>
    </w:p>
    <w:p w14:paraId="244CE7DD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采用 SCSS 进行样式开发，实现温暖美食风格。主要样式特点：</w:t>
      </w:r>
    </w:p>
    <w:p w14:paraId="3567DD2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>渐变背景：导航栏和按钮使用暖橙色渐变，提升视觉吸引力</w:t>
      </w:r>
    </w:p>
    <w:p w14:paraId="6C9B1EA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圆角卡片：菜谱卡片和功能区域使用圆角设计，柔和美观</w:t>
      </w:r>
    </w:p>
    <w:p w14:paraId="15F369C0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阴影效果：卡片添加轻微阴影，增加层次感</w:t>
      </w:r>
    </w:p>
    <w:p w14:paraId="362C9B1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图标装饰：使用 emoji 图标增加页面活力</w:t>
      </w:r>
    </w:p>
    <w:p w14:paraId="25D49081" w14:textId="77777777" w:rsidR="00784832" w:rsidRDefault="00784832">
      <w:pPr>
        <w:rPr>
          <w:rFonts w:ascii="微软雅黑" w:eastAsia="微软雅黑" w:hAnsi="微软雅黑"/>
          <w:b/>
          <w:sz w:val="28"/>
          <w:lang w:eastAsia="zh-CN"/>
        </w:rPr>
      </w:pPr>
    </w:p>
    <w:p w14:paraId="68462E2C" w14:textId="1A78C2C4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6.3 后端实现</w:t>
      </w:r>
    </w:p>
    <w:p w14:paraId="67663B01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 xml:space="preserve">6.3.1 </w:t>
      </w:r>
      <w:proofErr w:type="spellStart"/>
      <w:r>
        <w:rPr>
          <w:rFonts w:ascii="微软雅黑" w:eastAsia="微软雅黑" w:hAnsi="微软雅黑"/>
          <w:b/>
          <w:sz w:val="28"/>
          <w:lang w:eastAsia="zh-CN"/>
        </w:rPr>
        <w:t>FastAPI</w:t>
      </w:r>
      <w:proofErr w:type="spellEnd"/>
      <w:r>
        <w:rPr>
          <w:rFonts w:ascii="微软雅黑" w:eastAsia="微软雅黑" w:hAnsi="微软雅黑"/>
          <w:b/>
          <w:sz w:val="28"/>
          <w:lang w:eastAsia="zh-CN"/>
        </w:rPr>
        <w:t>服务搭建</w:t>
      </w:r>
    </w:p>
    <w:p w14:paraId="57F27A37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(1) 创建应用：使用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创建后端应用，配置 CORS 中间</w:t>
      </w:r>
      <w:proofErr w:type="gramStart"/>
      <w:r>
        <w:rPr>
          <w:lang w:eastAsia="zh-CN"/>
        </w:rPr>
        <w:t>件支持</w:t>
      </w:r>
      <w:proofErr w:type="gramEnd"/>
      <w:r>
        <w:rPr>
          <w:lang w:eastAsia="zh-CN"/>
        </w:rPr>
        <w:t>跨域请求。</w:t>
      </w:r>
    </w:p>
    <w:p w14:paraId="0C477C8E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注册路由：将 API 路由注册到应用中，定义系统对外接口。</w:t>
      </w:r>
    </w:p>
    <w:p w14:paraId="2D820EA2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(3) 配置环境：从环境变量中读取配置，包括 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地址和端口。</w:t>
      </w:r>
    </w:p>
    <w:p w14:paraId="496C8FEA" w14:textId="77777777" w:rsidR="00784832" w:rsidRDefault="00784832">
      <w:pPr>
        <w:rPr>
          <w:rFonts w:ascii="微软雅黑" w:eastAsia="微软雅黑" w:hAnsi="微软雅黑"/>
          <w:b/>
          <w:sz w:val="28"/>
          <w:lang w:eastAsia="zh-CN"/>
        </w:rPr>
      </w:pPr>
    </w:p>
    <w:p w14:paraId="7178156B" w14:textId="66B85A49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6.3.2 AI服务实现</w:t>
      </w:r>
    </w:p>
    <w:p w14:paraId="26DAAF65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AI服务封装了调用 </w:t>
      </w:r>
      <w:proofErr w:type="spellStart"/>
      <w:r>
        <w:rPr>
          <w:lang w:eastAsia="zh-CN"/>
        </w:rPr>
        <w:t>Ollama</w:t>
      </w:r>
      <w:proofErr w:type="spellEnd"/>
      <w:r>
        <w:rPr>
          <w:lang w:eastAsia="zh-CN"/>
        </w:rPr>
        <w:t xml:space="preserve"> API 的逻辑，包括提示词构建、请求发送、响应解析等。</w:t>
      </w:r>
    </w:p>
    <w:p w14:paraId="2E87838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提示词构建：根据用户需求构建符合要求的提示词，包含食材、口味偏好、忌口、饮食目标等信息。</w:t>
      </w:r>
    </w:p>
    <w:p w14:paraId="1FCE3AC6" w14:textId="77777777" w:rsidR="00BF44B1" w:rsidRDefault="00000000">
      <w:pPr>
        <w:rPr>
          <w:rFonts w:hint="eastAsia"/>
        </w:rPr>
      </w:pPr>
      <w:r>
        <w:t xml:space="preserve">(2) </w:t>
      </w:r>
      <w:proofErr w:type="spellStart"/>
      <w:r>
        <w:t>请求发送：使用</w:t>
      </w:r>
      <w:proofErr w:type="spellEnd"/>
      <w:r>
        <w:t xml:space="preserve"> Requests </w:t>
      </w:r>
      <w:proofErr w:type="spellStart"/>
      <w:r>
        <w:t>库发送</w:t>
      </w:r>
      <w:proofErr w:type="spellEnd"/>
      <w:r>
        <w:t xml:space="preserve"> POST 请求到 Ollama API，传递提示词和系统消息。</w:t>
      </w:r>
    </w:p>
    <w:p w14:paraId="45B17826" w14:textId="77777777" w:rsidR="00BF44B1" w:rsidRDefault="00000000">
      <w:pPr>
        <w:rPr>
          <w:rFonts w:hint="eastAsia"/>
          <w:lang w:eastAsia="zh-CN"/>
        </w:rPr>
      </w:pPr>
      <w:r>
        <w:t xml:space="preserve">(3) 响应解析：解析 AI 返回的响应，提取 JSON </w:t>
      </w:r>
      <w:proofErr w:type="spellStart"/>
      <w:r>
        <w:t>格式的菜谱数据</w:t>
      </w:r>
      <w:proofErr w:type="spellEnd"/>
      <w:r>
        <w:t>。</w:t>
      </w:r>
      <w:r>
        <w:rPr>
          <w:lang w:eastAsia="zh-CN"/>
        </w:rPr>
        <w:t>处理 JSON 格式不规范的情况，增加容错处理。</w:t>
      </w:r>
    </w:p>
    <w:p w14:paraId="445B28D0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数据修正：对 AI 返回的数据进行格式校验和修正，确保数据完整性和一致性。</w:t>
      </w:r>
    </w:p>
    <w:p w14:paraId="16401293" w14:textId="77777777" w:rsidR="00784832" w:rsidRDefault="00784832">
      <w:pPr>
        <w:rPr>
          <w:rFonts w:ascii="微软雅黑" w:eastAsia="微软雅黑" w:hAnsi="微软雅黑"/>
          <w:b/>
          <w:sz w:val="28"/>
          <w:lang w:eastAsia="zh-CN"/>
        </w:rPr>
      </w:pPr>
    </w:p>
    <w:p w14:paraId="783999B0" w14:textId="64D9E556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6.3.3 存储服务实现</w:t>
      </w:r>
    </w:p>
    <w:p w14:paraId="54C9E4E1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lastRenderedPageBreak/>
        <w:t xml:space="preserve">存储服务使用 </w:t>
      </w:r>
      <w:proofErr w:type="spellStart"/>
      <w:r>
        <w:rPr>
          <w:lang w:eastAsia="zh-CN"/>
        </w:rPr>
        <w:t>SQLAlchemy</w:t>
      </w:r>
      <w:proofErr w:type="spellEnd"/>
      <w:r>
        <w:rPr>
          <w:lang w:eastAsia="zh-CN"/>
        </w:rPr>
        <w:t xml:space="preserve"> 操作本地数据库，实现对话管理、消息存储、收藏管理等功能。</w:t>
      </w:r>
    </w:p>
    <w:p w14:paraId="605E73F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对话管理：创建和查询对话记录。</w:t>
      </w:r>
    </w:p>
    <w:p w14:paraId="2293979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消息存储：保存用户和 AI 的消息记录。</w:t>
      </w:r>
    </w:p>
    <w:p w14:paraId="132BFD1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(3) 收藏管理：添加、删除、查询收藏的菜谱。</w:t>
      </w:r>
    </w:p>
    <w:p w14:paraId="1998FE6D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D654F60" w14:textId="19193B3C" w:rsidR="00BF44B1" w:rsidRDefault="00784832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七．</w:t>
      </w:r>
      <w:r w:rsidR="00000000">
        <w:rPr>
          <w:rFonts w:ascii="微软雅黑" w:eastAsia="微软雅黑" w:hAnsi="微软雅黑"/>
          <w:b/>
          <w:sz w:val="32"/>
          <w:lang w:eastAsia="zh-CN"/>
        </w:rPr>
        <w:t>系统测试</w:t>
      </w:r>
    </w:p>
    <w:p w14:paraId="52A2DD0E" w14:textId="77777777" w:rsidR="00BF44B1" w:rsidRDefault="00000000">
      <w:pPr>
        <w:rPr>
          <w:rFonts w:hint="eastAsia"/>
          <w:lang w:eastAsia="zh-CN"/>
        </w:rPr>
      </w:pPr>
      <w:r>
        <w:rPr>
          <w:rFonts w:ascii="微软雅黑" w:eastAsia="微软雅黑" w:hAnsi="微软雅黑"/>
          <w:b/>
          <w:sz w:val="28"/>
          <w:lang w:eastAsia="zh-CN"/>
        </w:rPr>
        <w:t>7.1 测试环境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BF44B1" w14:paraId="313DDFB0" w14:textId="77777777">
        <w:tc>
          <w:tcPr>
            <w:tcW w:w="4320" w:type="dxa"/>
          </w:tcPr>
          <w:p w14:paraId="4D07515B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rPr>
                <w:b/>
              </w:rPr>
              <w:t>环境</w:t>
            </w:r>
            <w:proofErr w:type="spellEnd"/>
          </w:p>
        </w:tc>
        <w:tc>
          <w:tcPr>
            <w:tcW w:w="4320" w:type="dxa"/>
          </w:tcPr>
          <w:p w14:paraId="2CC8DFC9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配置</w:t>
            </w:r>
          </w:p>
        </w:tc>
      </w:tr>
      <w:tr w:rsidR="00BF44B1" w14:paraId="47653AA8" w14:textId="77777777">
        <w:tc>
          <w:tcPr>
            <w:tcW w:w="4320" w:type="dxa"/>
          </w:tcPr>
          <w:p w14:paraId="2DBB2939" w14:textId="77777777" w:rsidR="00BF44B1" w:rsidRDefault="00000000">
            <w:pPr>
              <w:rPr>
                <w:rFonts w:hint="eastAsia"/>
              </w:rPr>
            </w:pPr>
            <w:r>
              <w:t>测试设备</w:t>
            </w:r>
          </w:p>
        </w:tc>
        <w:tc>
          <w:tcPr>
            <w:tcW w:w="4320" w:type="dxa"/>
          </w:tcPr>
          <w:p w14:paraId="002931B9" w14:textId="77777777" w:rsidR="00BF44B1" w:rsidRDefault="00000000">
            <w:pPr>
              <w:rPr>
                <w:rFonts w:hint="eastAsia"/>
              </w:rPr>
            </w:pPr>
            <w:r>
              <w:t>Windows 11 PC</w:t>
            </w:r>
          </w:p>
        </w:tc>
      </w:tr>
      <w:tr w:rsidR="00BF44B1" w14:paraId="3C7D0DD3" w14:textId="77777777">
        <w:tc>
          <w:tcPr>
            <w:tcW w:w="4320" w:type="dxa"/>
          </w:tcPr>
          <w:p w14:paraId="11881E92" w14:textId="77777777" w:rsidR="00BF44B1" w:rsidRDefault="00000000">
            <w:pPr>
              <w:rPr>
                <w:rFonts w:hint="eastAsia"/>
              </w:rPr>
            </w:pPr>
            <w:r>
              <w:t>浏览器</w:t>
            </w:r>
          </w:p>
        </w:tc>
        <w:tc>
          <w:tcPr>
            <w:tcW w:w="4320" w:type="dxa"/>
          </w:tcPr>
          <w:p w14:paraId="2E09793E" w14:textId="77777777" w:rsidR="00BF44B1" w:rsidRDefault="00000000">
            <w:pPr>
              <w:rPr>
                <w:rFonts w:hint="eastAsia"/>
              </w:rPr>
            </w:pPr>
            <w:r>
              <w:t>Chrome 120+</w:t>
            </w:r>
          </w:p>
        </w:tc>
      </w:tr>
      <w:tr w:rsidR="00BF44B1" w14:paraId="082E2332" w14:textId="77777777">
        <w:tc>
          <w:tcPr>
            <w:tcW w:w="4320" w:type="dxa"/>
          </w:tcPr>
          <w:p w14:paraId="24882A60" w14:textId="77777777" w:rsidR="00BF44B1" w:rsidRDefault="00000000">
            <w:pPr>
              <w:rPr>
                <w:rFonts w:hint="eastAsia"/>
              </w:rPr>
            </w:pPr>
            <w:r>
              <w:t>后端服务</w:t>
            </w:r>
          </w:p>
        </w:tc>
        <w:tc>
          <w:tcPr>
            <w:tcW w:w="4320" w:type="dxa"/>
          </w:tcPr>
          <w:p w14:paraId="16CE6CBC" w14:textId="77777777" w:rsidR="00BF44B1" w:rsidRDefault="00000000">
            <w:pPr>
              <w:rPr>
                <w:rFonts w:hint="eastAsia"/>
              </w:rPr>
            </w:pPr>
            <w:r>
              <w:t>localhost:8000</w:t>
            </w:r>
          </w:p>
        </w:tc>
      </w:tr>
      <w:tr w:rsidR="00BF44B1" w14:paraId="777B7A8A" w14:textId="77777777">
        <w:tc>
          <w:tcPr>
            <w:tcW w:w="4320" w:type="dxa"/>
          </w:tcPr>
          <w:p w14:paraId="6D08DFCC" w14:textId="77777777" w:rsidR="00BF44B1" w:rsidRDefault="00000000">
            <w:pPr>
              <w:rPr>
                <w:rFonts w:hint="eastAsia"/>
              </w:rPr>
            </w:pPr>
            <w:r>
              <w:t>前端服务</w:t>
            </w:r>
          </w:p>
        </w:tc>
        <w:tc>
          <w:tcPr>
            <w:tcW w:w="4320" w:type="dxa"/>
          </w:tcPr>
          <w:p w14:paraId="087E7C84" w14:textId="77777777" w:rsidR="00BF44B1" w:rsidRDefault="00000000">
            <w:pPr>
              <w:rPr>
                <w:rFonts w:hint="eastAsia"/>
              </w:rPr>
            </w:pPr>
            <w:r>
              <w:t>localhost:5173</w:t>
            </w:r>
          </w:p>
        </w:tc>
      </w:tr>
    </w:tbl>
    <w:p w14:paraId="5718EEE0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7.2 功能测试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BF44B1" w14:paraId="70F009F0" w14:textId="77777777">
        <w:tc>
          <w:tcPr>
            <w:tcW w:w="2160" w:type="dxa"/>
          </w:tcPr>
          <w:p w14:paraId="7290F332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测试用例</w:t>
            </w:r>
          </w:p>
        </w:tc>
        <w:tc>
          <w:tcPr>
            <w:tcW w:w="2160" w:type="dxa"/>
          </w:tcPr>
          <w:p w14:paraId="3DCEAD9D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预期结果</w:t>
            </w:r>
          </w:p>
        </w:tc>
        <w:tc>
          <w:tcPr>
            <w:tcW w:w="2160" w:type="dxa"/>
          </w:tcPr>
          <w:p w14:paraId="3CE741F8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实际结果</w:t>
            </w:r>
          </w:p>
        </w:tc>
        <w:tc>
          <w:tcPr>
            <w:tcW w:w="2160" w:type="dxa"/>
          </w:tcPr>
          <w:p w14:paraId="0EDA8A15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状态</w:t>
            </w:r>
          </w:p>
        </w:tc>
      </w:tr>
      <w:tr w:rsidR="00BF44B1" w14:paraId="2E61007A" w14:textId="77777777">
        <w:tc>
          <w:tcPr>
            <w:tcW w:w="2160" w:type="dxa"/>
          </w:tcPr>
          <w:p w14:paraId="43BA32E0" w14:textId="77777777" w:rsidR="00BF44B1" w:rsidRDefault="00000000">
            <w:pPr>
              <w:rPr>
                <w:rFonts w:hint="eastAsia"/>
                <w:lang w:eastAsia="zh-CN"/>
              </w:rPr>
            </w:pPr>
            <w:proofErr w:type="gramStart"/>
            <w:r>
              <w:rPr>
                <w:lang w:eastAsia="zh-CN"/>
              </w:rPr>
              <w:t>输入食材</w:t>
            </w:r>
            <w:proofErr w:type="gramEnd"/>
            <w:r>
              <w:rPr>
                <w:lang w:eastAsia="zh-CN"/>
              </w:rPr>
              <w:t>"土豆"生成菜谱</w:t>
            </w:r>
          </w:p>
        </w:tc>
        <w:tc>
          <w:tcPr>
            <w:tcW w:w="2160" w:type="dxa"/>
          </w:tcPr>
          <w:p w14:paraId="593E8A6C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生成2-3道包含土豆的菜谱，如土豆泥、土豆丝等</w:t>
            </w:r>
          </w:p>
        </w:tc>
        <w:tc>
          <w:tcPr>
            <w:tcW w:w="2160" w:type="dxa"/>
          </w:tcPr>
          <w:p w14:paraId="4F514346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成功生成土豆泥、土豆丝等菜谱，信息完整</w:t>
            </w:r>
          </w:p>
        </w:tc>
        <w:tc>
          <w:tcPr>
            <w:tcW w:w="2160" w:type="dxa"/>
          </w:tcPr>
          <w:p w14:paraId="7B8EBFCC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312AC121" w14:textId="77777777">
        <w:tc>
          <w:tcPr>
            <w:tcW w:w="2160" w:type="dxa"/>
          </w:tcPr>
          <w:p w14:paraId="5A5C1C77" w14:textId="77777777" w:rsidR="00BF44B1" w:rsidRDefault="00000000">
            <w:pPr>
              <w:rPr>
                <w:rFonts w:hint="eastAsia"/>
              </w:rPr>
            </w:pPr>
            <w:r>
              <w:t>选择"饮食计划"目标</w:t>
            </w:r>
          </w:p>
        </w:tc>
        <w:tc>
          <w:tcPr>
            <w:tcW w:w="2160" w:type="dxa"/>
          </w:tcPr>
          <w:p w14:paraId="1ABCDA66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生成2天三餐饮食计划，每天包含早午晚餐</w:t>
            </w:r>
          </w:p>
        </w:tc>
        <w:tc>
          <w:tcPr>
            <w:tcW w:w="2160" w:type="dxa"/>
          </w:tcPr>
          <w:p w14:paraId="5A133460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成功生成2天6道菜的饮食计划，按天展示</w:t>
            </w:r>
          </w:p>
        </w:tc>
        <w:tc>
          <w:tcPr>
            <w:tcW w:w="2160" w:type="dxa"/>
          </w:tcPr>
          <w:p w14:paraId="2DCD1EFE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13A5A691" w14:textId="77777777">
        <w:tc>
          <w:tcPr>
            <w:tcW w:w="2160" w:type="dxa"/>
          </w:tcPr>
          <w:p w14:paraId="503FD412" w14:textId="77777777" w:rsidR="00BF44B1" w:rsidRDefault="00000000">
            <w:pPr>
              <w:rPr>
                <w:rFonts w:hint="eastAsia"/>
              </w:rPr>
            </w:pPr>
            <w:r>
              <w:t>选择"减脂"目标</w:t>
            </w:r>
          </w:p>
        </w:tc>
        <w:tc>
          <w:tcPr>
            <w:tcW w:w="2160" w:type="dxa"/>
          </w:tcPr>
          <w:p w14:paraId="3BB7A283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生成低热量菜谱，营养分析显示较低热量</w:t>
            </w:r>
          </w:p>
        </w:tc>
        <w:tc>
          <w:tcPr>
            <w:tcW w:w="2160" w:type="dxa"/>
          </w:tcPr>
          <w:p w14:paraId="0EE24B9E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成功生成低热</w:t>
            </w:r>
            <w:proofErr w:type="gramStart"/>
            <w:r>
              <w:rPr>
                <w:lang w:eastAsia="zh-CN"/>
              </w:rPr>
              <w:t>量健康</w:t>
            </w:r>
            <w:proofErr w:type="gramEnd"/>
            <w:r>
              <w:rPr>
                <w:lang w:eastAsia="zh-CN"/>
              </w:rPr>
              <w:t>菜谱，符合减</w:t>
            </w:r>
            <w:proofErr w:type="gramStart"/>
            <w:r>
              <w:rPr>
                <w:lang w:eastAsia="zh-CN"/>
              </w:rPr>
              <w:t>脂需求</w:t>
            </w:r>
            <w:proofErr w:type="gramEnd"/>
          </w:p>
        </w:tc>
        <w:tc>
          <w:tcPr>
            <w:tcW w:w="2160" w:type="dxa"/>
          </w:tcPr>
          <w:p w14:paraId="1A7B9F94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56D8A480" w14:textId="77777777">
        <w:tc>
          <w:tcPr>
            <w:tcW w:w="2160" w:type="dxa"/>
          </w:tcPr>
          <w:p w14:paraId="54F3CC2F" w14:textId="77777777" w:rsidR="00BF44B1" w:rsidRDefault="00000000">
            <w:pPr>
              <w:rPr>
                <w:rFonts w:hint="eastAsia"/>
              </w:rPr>
            </w:pPr>
            <w:r>
              <w:t>选择"辣"忌口</w:t>
            </w:r>
          </w:p>
        </w:tc>
        <w:tc>
          <w:tcPr>
            <w:tcW w:w="2160" w:type="dxa"/>
          </w:tcPr>
          <w:p w14:paraId="27ED1A2A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生成的菜谱不包含</w:t>
            </w:r>
            <w:proofErr w:type="gramStart"/>
            <w:r>
              <w:rPr>
                <w:lang w:eastAsia="zh-CN"/>
              </w:rPr>
              <w:t>辣味食材</w:t>
            </w:r>
            <w:proofErr w:type="gramEnd"/>
          </w:p>
        </w:tc>
        <w:tc>
          <w:tcPr>
            <w:tcW w:w="2160" w:type="dxa"/>
          </w:tcPr>
          <w:p w14:paraId="4E119719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生成的菜谱</w:t>
            </w:r>
            <w:proofErr w:type="gramStart"/>
            <w:r>
              <w:rPr>
                <w:lang w:eastAsia="zh-CN"/>
              </w:rPr>
              <w:t>均为非辣口味</w:t>
            </w:r>
            <w:proofErr w:type="gramEnd"/>
          </w:p>
        </w:tc>
        <w:tc>
          <w:tcPr>
            <w:tcW w:w="2160" w:type="dxa"/>
          </w:tcPr>
          <w:p w14:paraId="13DE6BC2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3C824975" w14:textId="77777777">
        <w:tc>
          <w:tcPr>
            <w:tcW w:w="2160" w:type="dxa"/>
          </w:tcPr>
          <w:p w14:paraId="502BB716" w14:textId="77777777" w:rsidR="00BF44B1" w:rsidRDefault="00000000">
            <w:pPr>
              <w:rPr>
                <w:rFonts w:hint="eastAsia"/>
              </w:rPr>
            </w:pPr>
            <w:r>
              <w:t>选择"清淡"口味</w:t>
            </w:r>
          </w:p>
        </w:tc>
        <w:tc>
          <w:tcPr>
            <w:tcW w:w="2160" w:type="dxa"/>
          </w:tcPr>
          <w:p w14:paraId="381BB91C" w14:textId="77777777" w:rsidR="00BF44B1" w:rsidRDefault="00000000">
            <w:pPr>
              <w:rPr>
                <w:rFonts w:hint="eastAsia"/>
              </w:rPr>
            </w:pPr>
            <w:r>
              <w:t>生成清淡口味的菜谱</w:t>
            </w:r>
          </w:p>
        </w:tc>
        <w:tc>
          <w:tcPr>
            <w:tcW w:w="2160" w:type="dxa"/>
          </w:tcPr>
          <w:p w14:paraId="1A993327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成功生成清淡口味的菜谱</w:t>
            </w:r>
          </w:p>
        </w:tc>
        <w:tc>
          <w:tcPr>
            <w:tcW w:w="2160" w:type="dxa"/>
          </w:tcPr>
          <w:p w14:paraId="024C19B1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74891104" w14:textId="77777777">
        <w:tc>
          <w:tcPr>
            <w:tcW w:w="2160" w:type="dxa"/>
          </w:tcPr>
          <w:p w14:paraId="6D48E326" w14:textId="77777777" w:rsidR="00BF44B1" w:rsidRDefault="00000000">
            <w:pPr>
              <w:rPr>
                <w:rFonts w:hint="eastAsia"/>
              </w:rPr>
            </w:pPr>
            <w:r>
              <w:t>收藏菜谱</w:t>
            </w:r>
          </w:p>
        </w:tc>
        <w:tc>
          <w:tcPr>
            <w:tcW w:w="2160" w:type="dxa"/>
          </w:tcPr>
          <w:p w14:paraId="203F0AE3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菜谱添加到收藏列表，可在收藏页查看</w:t>
            </w:r>
          </w:p>
        </w:tc>
        <w:tc>
          <w:tcPr>
            <w:tcW w:w="2160" w:type="dxa"/>
          </w:tcPr>
          <w:p w14:paraId="2D917777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收藏成功，收藏</w:t>
            </w:r>
            <w:proofErr w:type="gramStart"/>
            <w:r>
              <w:rPr>
                <w:lang w:eastAsia="zh-CN"/>
              </w:rPr>
              <w:t>页显示</w:t>
            </w:r>
            <w:proofErr w:type="gramEnd"/>
            <w:r>
              <w:rPr>
                <w:lang w:eastAsia="zh-CN"/>
              </w:rPr>
              <w:t>该菜谱</w:t>
            </w:r>
          </w:p>
        </w:tc>
        <w:tc>
          <w:tcPr>
            <w:tcW w:w="2160" w:type="dxa"/>
          </w:tcPr>
          <w:p w14:paraId="40A0D145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0FD6B149" w14:textId="77777777">
        <w:tc>
          <w:tcPr>
            <w:tcW w:w="2160" w:type="dxa"/>
          </w:tcPr>
          <w:p w14:paraId="495EB532" w14:textId="77777777" w:rsidR="00BF44B1" w:rsidRDefault="00000000">
            <w:pPr>
              <w:rPr>
                <w:rFonts w:hint="eastAsia"/>
              </w:rPr>
            </w:pPr>
            <w:r>
              <w:t>查看历史记录</w:t>
            </w:r>
          </w:p>
        </w:tc>
        <w:tc>
          <w:tcPr>
            <w:tcW w:w="2160" w:type="dxa"/>
          </w:tcPr>
          <w:p w14:paraId="515A2AFC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显示过往生成的菜谱记录，可点击查看详情</w:t>
            </w:r>
          </w:p>
        </w:tc>
        <w:tc>
          <w:tcPr>
            <w:tcW w:w="2160" w:type="dxa"/>
          </w:tcPr>
          <w:p w14:paraId="0B2FEE00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正常显示历史记录，点击可查看详情</w:t>
            </w:r>
          </w:p>
        </w:tc>
        <w:tc>
          <w:tcPr>
            <w:tcW w:w="2160" w:type="dxa"/>
          </w:tcPr>
          <w:p w14:paraId="48CA316B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  <w:tr w:rsidR="00BF44B1" w14:paraId="4440A57A" w14:textId="77777777">
        <w:tc>
          <w:tcPr>
            <w:tcW w:w="2160" w:type="dxa"/>
          </w:tcPr>
          <w:p w14:paraId="3A5C0813" w14:textId="77777777" w:rsidR="00BF44B1" w:rsidRDefault="00000000">
            <w:pPr>
              <w:rPr>
                <w:rFonts w:hint="eastAsia"/>
              </w:rPr>
            </w:pPr>
            <w:r>
              <w:t>AI对话生成菜谱</w:t>
            </w:r>
          </w:p>
        </w:tc>
        <w:tc>
          <w:tcPr>
            <w:tcW w:w="2160" w:type="dxa"/>
          </w:tcPr>
          <w:p w14:paraId="77AE9079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t>通过自然语言生成菜谱，如"给我生</w:t>
            </w:r>
            <w:r>
              <w:rPr>
                <w:lang w:eastAsia="zh-CN"/>
              </w:rPr>
              <w:lastRenderedPageBreak/>
              <w:t>成一份减脂餐"</w:t>
            </w:r>
          </w:p>
        </w:tc>
        <w:tc>
          <w:tcPr>
            <w:tcW w:w="2160" w:type="dxa"/>
          </w:tcPr>
          <w:p w14:paraId="7EE96E69" w14:textId="77777777" w:rsidR="00BF44B1" w:rsidRDefault="00000000">
            <w:pPr>
              <w:rPr>
                <w:rFonts w:hint="eastAsia"/>
                <w:lang w:eastAsia="zh-CN"/>
              </w:rPr>
            </w:pPr>
            <w:r>
              <w:rPr>
                <w:lang w:eastAsia="zh-CN"/>
              </w:rPr>
              <w:lastRenderedPageBreak/>
              <w:t>成功生成符合要求的菜谱</w:t>
            </w:r>
          </w:p>
        </w:tc>
        <w:tc>
          <w:tcPr>
            <w:tcW w:w="2160" w:type="dxa"/>
          </w:tcPr>
          <w:p w14:paraId="5C3DA71B" w14:textId="77777777" w:rsidR="00BF44B1" w:rsidRDefault="00000000">
            <w:pPr>
              <w:rPr>
                <w:rFonts w:hint="eastAsia"/>
              </w:rPr>
            </w:pPr>
            <w:proofErr w:type="spellStart"/>
            <w:r>
              <w:t>通过</w:t>
            </w:r>
            <w:proofErr w:type="spellEnd"/>
          </w:p>
        </w:tc>
      </w:tr>
    </w:tbl>
    <w:p w14:paraId="7A88F69B" w14:textId="77777777" w:rsidR="00EF704B" w:rsidRDefault="00EF704B">
      <w:pPr>
        <w:rPr>
          <w:lang w:eastAsia="zh-CN"/>
        </w:rPr>
      </w:pPr>
    </w:p>
    <w:p w14:paraId="01A1AAD1" w14:textId="4AC82039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 xml:space="preserve">7.3 </w:t>
      </w:r>
      <w:proofErr w:type="spellStart"/>
      <w:r>
        <w:rPr>
          <w:rFonts w:ascii="微软雅黑" w:eastAsia="微软雅黑" w:hAnsi="微软雅黑"/>
          <w:b/>
          <w:sz w:val="28"/>
        </w:rPr>
        <w:t>性能测试</w:t>
      </w:r>
      <w:proofErr w:type="spellEnd"/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BF44B1" w14:paraId="67743FDB" w14:textId="77777777">
        <w:tc>
          <w:tcPr>
            <w:tcW w:w="2880" w:type="dxa"/>
          </w:tcPr>
          <w:p w14:paraId="3222D74A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测试项</w:t>
            </w:r>
          </w:p>
        </w:tc>
        <w:tc>
          <w:tcPr>
            <w:tcW w:w="2880" w:type="dxa"/>
          </w:tcPr>
          <w:p w14:paraId="7DA9F0AC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指标</w:t>
            </w:r>
          </w:p>
        </w:tc>
        <w:tc>
          <w:tcPr>
            <w:tcW w:w="2880" w:type="dxa"/>
          </w:tcPr>
          <w:p w14:paraId="7B82E410" w14:textId="77777777" w:rsidR="00BF44B1" w:rsidRDefault="00000000">
            <w:pPr>
              <w:rPr>
                <w:rFonts w:hint="eastAsia"/>
              </w:rPr>
            </w:pPr>
            <w:r>
              <w:rPr>
                <w:b/>
              </w:rPr>
              <w:t>结果</w:t>
            </w:r>
          </w:p>
        </w:tc>
      </w:tr>
      <w:tr w:rsidR="00BF44B1" w14:paraId="045D36F4" w14:textId="77777777">
        <w:tc>
          <w:tcPr>
            <w:tcW w:w="2880" w:type="dxa"/>
          </w:tcPr>
          <w:p w14:paraId="71C2B31C" w14:textId="77777777" w:rsidR="00BF44B1" w:rsidRDefault="00000000">
            <w:pPr>
              <w:rPr>
                <w:rFonts w:hint="eastAsia"/>
              </w:rPr>
            </w:pPr>
            <w:r>
              <w:t>普通菜谱生成时间</w:t>
            </w:r>
          </w:p>
        </w:tc>
        <w:tc>
          <w:tcPr>
            <w:tcW w:w="2880" w:type="dxa"/>
          </w:tcPr>
          <w:p w14:paraId="555E315B" w14:textId="77777777" w:rsidR="00BF44B1" w:rsidRDefault="00000000">
            <w:pPr>
              <w:rPr>
                <w:rFonts w:hint="eastAsia"/>
              </w:rPr>
            </w:pPr>
            <w:r>
              <w:t>&lt; 30秒</w:t>
            </w:r>
          </w:p>
        </w:tc>
        <w:tc>
          <w:tcPr>
            <w:tcW w:w="2880" w:type="dxa"/>
          </w:tcPr>
          <w:p w14:paraId="19985763" w14:textId="77777777" w:rsidR="00BF44B1" w:rsidRDefault="00000000">
            <w:pPr>
              <w:rPr>
                <w:rFonts w:hint="eastAsia"/>
              </w:rPr>
            </w:pPr>
            <w:r>
              <w:t>20-25秒</w:t>
            </w:r>
          </w:p>
        </w:tc>
      </w:tr>
      <w:tr w:rsidR="00BF44B1" w14:paraId="6DD85217" w14:textId="77777777">
        <w:tc>
          <w:tcPr>
            <w:tcW w:w="2880" w:type="dxa"/>
          </w:tcPr>
          <w:p w14:paraId="0711D4C8" w14:textId="77777777" w:rsidR="00BF44B1" w:rsidRDefault="00000000">
            <w:pPr>
              <w:rPr>
                <w:rFonts w:hint="eastAsia"/>
              </w:rPr>
            </w:pPr>
            <w:r>
              <w:t>饮食计划生成时间</w:t>
            </w:r>
          </w:p>
        </w:tc>
        <w:tc>
          <w:tcPr>
            <w:tcW w:w="2880" w:type="dxa"/>
          </w:tcPr>
          <w:p w14:paraId="521CC197" w14:textId="77777777" w:rsidR="00BF44B1" w:rsidRDefault="00000000">
            <w:pPr>
              <w:rPr>
                <w:rFonts w:hint="eastAsia"/>
              </w:rPr>
            </w:pPr>
            <w:r>
              <w:t>&lt; 60秒</w:t>
            </w:r>
          </w:p>
        </w:tc>
        <w:tc>
          <w:tcPr>
            <w:tcW w:w="2880" w:type="dxa"/>
          </w:tcPr>
          <w:p w14:paraId="343B9BE4" w14:textId="77777777" w:rsidR="00BF44B1" w:rsidRDefault="00000000">
            <w:pPr>
              <w:rPr>
                <w:rFonts w:hint="eastAsia"/>
              </w:rPr>
            </w:pPr>
            <w:r>
              <w:t>45-55秒</w:t>
            </w:r>
          </w:p>
        </w:tc>
      </w:tr>
      <w:tr w:rsidR="00BF44B1" w14:paraId="0D8F2973" w14:textId="77777777">
        <w:tc>
          <w:tcPr>
            <w:tcW w:w="2880" w:type="dxa"/>
          </w:tcPr>
          <w:p w14:paraId="1ED23B83" w14:textId="77777777" w:rsidR="00BF44B1" w:rsidRDefault="00000000">
            <w:pPr>
              <w:rPr>
                <w:rFonts w:hint="eastAsia"/>
              </w:rPr>
            </w:pPr>
            <w:r>
              <w:t>页面加载时间</w:t>
            </w:r>
          </w:p>
        </w:tc>
        <w:tc>
          <w:tcPr>
            <w:tcW w:w="2880" w:type="dxa"/>
          </w:tcPr>
          <w:p w14:paraId="0241CD83" w14:textId="77777777" w:rsidR="00BF44B1" w:rsidRDefault="00000000">
            <w:pPr>
              <w:rPr>
                <w:rFonts w:hint="eastAsia"/>
              </w:rPr>
            </w:pPr>
            <w:r>
              <w:t>&lt; 1秒</w:t>
            </w:r>
          </w:p>
        </w:tc>
        <w:tc>
          <w:tcPr>
            <w:tcW w:w="2880" w:type="dxa"/>
          </w:tcPr>
          <w:p w14:paraId="3175C18E" w14:textId="77777777" w:rsidR="00BF44B1" w:rsidRDefault="00000000">
            <w:pPr>
              <w:rPr>
                <w:rFonts w:hint="eastAsia"/>
              </w:rPr>
            </w:pPr>
            <w:r>
              <w:t>0.5-0.8秒</w:t>
            </w:r>
          </w:p>
        </w:tc>
      </w:tr>
      <w:tr w:rsidR="00BF44B1" w14:paraId="451CBF9E" w14:textId="77777777">
        <w:tc>
          <w:tcPr>
            <w:tcW w:w="2880" w:type="dxa"/>
          </w:tcPr>
          <w:p w14:paraId="4835E87C" w14:textId="77777777" w:rsidR="00BF44B1" w:rsidRDefault="00000000">
            <w:pPr>
              <w:rPr>
                <w:rFonts w:hint="eastAsia"/>
              </w:rPr>
            </w:pPr>
            <w:r>
              <w:t>API响应时间</w:t>
            </w:r>
          </w:p>
        </w:tc>
        <w:tc>
          <w:tcPr>
            <w:tcW w:w="2880" w:type="dxa"/>
          </w:tcPr>
          <w:p w14:paraId="5724B05E" w14:textId="77777777" w:rsidR="00BF44B1" w:rsidRDefault="00000000">
            <w:pPr>
              <w:rPr>
                <w:rFonts w:hint="eastAsia"/>
              </w:rPr>
            </w:pPr>
            <w:r>
              <w:t>&lt; 5秒（不含AI生成）</w:t>
            </w:r>
          </w:p>
        </w:tc>
        <w:tc>
          <w:tcPr>
            <w:tcW w:w="2880" w:type="dxa"/>
          </w:tcPr>
          <w:p w14:paraId="358EDF64" w14:textId="77777777" w:rsidR="00BF44B1" w:rsidRDefault="00000000">
            <w:pPr>
              <w:rPr>
                <w:rFonts w:hint="eastAsia"/>
              </w:rPr>
            </w:pPr>
            <w:r>
              <w:t>1-2秒</w:t>
            </w:r>
          </w:p>
        </w:tc>
      </w:tr>
    </w:tbl>
    <w:p w14:paraId="7AEFE464" w14:textId="77777777" w:rsidR="00BF44B1" w:rsidRDefault="00000000">
      <w:pPr>
        <w:rPr>
          <w:rFonts w:hint="eastAsia"/>
        </w:rPr>
      </w:pPr>
      <w:r>
        <w:rPr>
          <w:rFonts w:ascii="微软雅黑" w:eastAsia="微软雅黑" w:hAnsi="微软雅黑"/>
          <w:b/>
          <w:sz w:val="28"/>
        </w:rPr>
        <w:t>7.4 测试结论</w:t>
      </w:r>
    </w:p>
    <w:p w14:paraId="6019C1EB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系统各项功能测试均通过，性能指标符合预期。饮食计划生成时间略长是因为需要生成多道菜谱，但在可接受范围内。系统整体运行稳定，界面友好，能够满足用户的饮食需求。</w:t>
      </w:r>
    </w:p>
    <w:p w14:paraId="57313C4C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br w:type="page"/>
      </w:r>
    </w:p>
    <w:p w14:paraId="16E306FB" w14:textId="4450AC9F" w:rsidR="00BF44B1" w:rsidRDefault="00AA0F31">
      <w:pPr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b/>
          <w:sz w:val="32"/>
          <w:lang w:eastAsia="zh-CN"/>
        </w:rPr>
        <w:lastRenderedPageBreak/>
        <w:t>八．</w:t>
      </w:r>
      <w:r w:rsidR="00000000">
        <w:rPr>
          <w:rFonts w:ascii="微软雅黑" w:eastAsia="微软雅黑" w:hAnsi="微软雅黑"/>
          <w:b/>
          <w:sz w:val="32"/>
          <w:lang w:eastAsia="zh-CN"/>
        </w:rPr>
        <w:t>心得体会</w:t>
      </w:r>
    </w:p>
    <w:p w14:paraId="1E8F76B8" w14:textId="77777777" w:rsidR="00BF44B1" w:rsidRDefault="00000000" w:rsidP="00AA0F31">
      <w:pPr>
        <w:ind w:firstLine="720"/>
        <w:rPr>
          <w:rFonts w:hint="eastAsia"/>
          <w:lang w:eastAsia="zh-CN"/>
        </w:rPr>
      </w:pPr>
      <w:r>
        <w:rPr>
          <w:lang w:eastAsia="zh-CN"/>
        </w:rPr>
        <w:t xml:space="preserve">通过本次课程实验，我深入学习了 </w:t>
      </w:r>
      <w:proofErr w:type="spellStart"/>
      <w:r>
        <w:rPr>
          <w:lang w:eastAsia="zh-CN"/>
        </w:rPr>
        <w:t>UniApp</w:t>
      </w:r>
      <w:proofErr w:type="spellEnd"/>
      <w:r>
        <w:rPr>
          <w:lang w:eastAsia="zh-CN"/>
        </w:rPr>
        <w:t xml:space="preserve"> 跨平台开发框架和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后端框架的使用，掌握了前后端分离项目的开发流程。在开发过程中，我遇到了以下主要挑战：</w:t>
      </w:r>
    </w:p>
    <w:p w14:paraId="00CA38C7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(1) AI响应解析问题：大语言模型生成的 JSON 格式有时不够规范，需要添加容错处理。通过多次调试和优化，我实现了 JSON 修复功能，能够处理大部分格式不规范的情况。</w:t>
      </w:r>
    </w:p>
    <w:p w14:paraId="68F0EC27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(2) 性能优化问题：饮食计划生成需要较长时间，需要优化提示词和增加超时处理。通过简化提示</w:t>
      </w:r>
      <w:proofErr w:type="gramStart"/>
      <w:r>
        <w:rPr>
          <w:lang w:eastAsia="zh-CN"/>
        </w:rPr>
        <w:t>词要求</w:t>
      </w:r>
      <w:proofErr w:type="gramEnd"/>
      <w:r>
        <w:rPr>
          <w:lang w:eastAsia="zh-CN"/>
        </w:rPr>
        <w:t>和增加前端超时时间，显著改善了用户体验。</w:t>
      </w:r>
    </w:p>
    <w:p w14:paraId="7DA08768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 xml:space="preserve">(3) 跨域问题：前后端分离架构下的 CORS 配置。通过在 </w:t>
      </w:r>
      <w:proofErr w:type="spellStart"/>
      <w:r>
        <w:rPr>
          <w:lang w:eastAsia="zh-CN"/>
        </w:rPr>
        <w:t>FastAPI</w:t>
      </w:r>
      <w:proofErr w:type="spellEnd"/>
      <w:r>
        <w:rPr>
          <w:lang w:eastAsia="zh-CN"/>
        </w:rPr>
        <w:t xml:space="preserve"> 中配置 CORS 中间件，解决了跨域请求问题。</w:t>
      </w:r>
    </w:p>
    <w:p w14:paraId="12779406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(4) 数据存储问题：本地存储和数据库的配合使用。通过合理设计数据结构和存储方案，实现了数据的持久化存储和高效查询。</w:t>
      </w:r>
    </w:p>
    <w:p w14:paraId="10766BBF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通过查阅资料和不断调试，我成功解决了这些问题，提高了自己的问题解决能力和编程实践经验。同时，我也认识到 AI 技术在实际应用中的潜力，以及如何通过合理的提示</w:t>
      </w:r>
      <w:proofErr w:type="gramStart"/>
      <w:r>
        <w:rPr>
          <w:lang w:eastAsia="zh-CN"/>
        </w:rPr>
        <w:t>词设计</w:t>
      </w:r>
      <w:proofErr w:type="gramEnd"/>
      <w:r>
        <w:rPr>
          <w:lang w:eastAsia="zh-CN"/>
        </w:rPr>
        <w:t>和错误处理来提高系统的稳定性和用户体验。</w:t>
      </w:r>
    </w:p>
    <w:p w14:paraId="2A102F64" w14:textId="77777777" w:rsidR="00BF44B1" w:rsidRDefault="00000000">
      <w:pPr>
        <w:rPr>
          <w:rFonts w:hint="eastAsia"/>
          <w:lang w:eastAsia="zh-CN"/>
        </w:rPr>
      </w:pPr>
      <w:r>
        <w:rPr>
          <w:lang w:eastAsia="zh-CN"/>
        </w:rPr>
        <w:t>本次实验不仅锻炼了我的编程能力，还培养了我的项目管理和问题分析能力。在未来的学习和工作中，我将继续努力，不断提升自己的技术水平，探索更多 AI 应用的可能性。</w:t>
      </w:r>
    </w:p>
    <w:sectPr w:rsidR="00BF44B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2879652">
    <w:abstractNumId w:val="8"/>
  </w:num>
  <w:num w:numId="2" w16cid:durableId="1155103113">
    <w:abstractNumId w:val="6"/>
  </w:num>
  <w:num w:numId="3" w16cid:durableId="1356812766">
    <w:abstractNumId w:val="5"/>
  </w:num>
  <w:num w:numId="4" w16cid:durableId="2036496206">
    <w:abstractNumId w:val="4"/>
  </w:num>
  <w:num w:numId="5" w16cid:durableId="721560770">
    <w:abstractNumId w:val="7"/>
  </w:num>
  <w:num w:numId="6" w16cid:durableId="708650842">
    <w:abstractNumId w:val="3"/>
  </w:num>
  <w:num w:numId="7" w16cid:durableId="847671160">
    <w:abstractNumId w:val="2"/>
  </w:num>
  <w:num w:numId="8" w16cid:durableId="1443066774">
    <w:abstractNumId w:val="1"/>
  </w:num>
  <w:num w:numId="9" w16cid:durableId="1381317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DBE"/>
    <w:rsid w:val="0029639D"/>
    <w:rsid w:val="00326F90"/>
    <w:rsid w:val="006037E2"/>
    <w:rsid w:val="00784832"/>
    <w:rsid w:val="00AA0F31"/>
    <w:rsid w:val="00AA1D8D"/>
    <w:rsid w:val="00B47730"/>
    <w:rsid w:val="00B664D2"/>
    <w:rsid w:val="00BF44B1"/>
    <w:rsid w:val="00CB0664"/>
    <w:rsid w:val="00E96528"/>
    <w:rsid w:val="00ED234F"/>
    <w:rsid w:val="00EF70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3224413"/>
  <w14:defaultImageDpi w14:val="300"/>
  <w15:docId w15:val="{CA85CF43-3464-46BA-A227-4216B9E16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400" w:lineRule="exact"/>
    </w:pPr>
    <w:rPr>
      <w:rFonts w:ascii="宋体" w:eastAsia="宋体" w:hAnsi="宋体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24</Pages>
  <Words>4333</Words>
  <Characters>5070</Characters>
  <Application>Microsoft Office Word</Application>
  <DocSecurity>0</DocSecurity>
  <Lines>362</Lines>
  <Paragraphs>470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炳阳 陈</cp:lastModifiedBy>
  <cp:revision>7</cp:revision>
  <dcterms:created xsi:type="dcterms:W3CDTF">2013-12-23T23:15:00Z</dcterms:created>
  <dcterms:modified xsi:type="dcterms:W3CDTF">2026-07-11T03:29:00Z</dcterms:modified>
  <cp:category/>
</cp:coreProperties>
</file>